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0507" w:rsidRDefault="00DB1683">
      <w:pPr>
        <w:pStyle w:val="Heading1"/>
        <w:jc w:val="center"/>
      </w:pPr>
      <w:r>
        <w:t>WEEKLY INTERNSHIP PROGRESS REPORT</w:t>
      </w:r>
    </w:p>
    <w:p w:rsidR="00410507" w:rsidRDefault="00DB1683">
      <w:r>
        <w:rPr>
          <w:b/>
        </w:rPr>
        <w:t xml:space="preserve">Intern: </w:t>
      </w:r>
      <w:r>
        <w:t>Renu Gehlot</w:t>
      </w:r>
      <w:r>
        <w:br/>
      </w:r>
      <w:r>
        <w:rPr>
          <w:b/>
        </w:rPr>
        <w:t xml:space="preserve">Institution: </w:t>
      </w:r>
      <w:r>
        <w:t>MBM University, Jodhpur</w:t>
      </w:r>
      <w:r>
        <w:br/>
      </w:r>
      <w:r>
        <w:rPr>
          <w:b/>
        </w:rPr>
        <w:t xml:space="preserve">Project Title: </w:t>
      </w:r>
      <w:r>
        <w:t>AI-Based PDF Chatbot Development Using Retrieval-Augmented Generation (RAG)</w:t>
      </w:r>
      <w:r>
        <w:br/>
      </w:r>
      <w:r>
        <w:rPr>
          <w:b/>
        </w:rPr>
        <w:t xml:space="preserve">Reporting Period: </w:t>
      </w:r>
      <w:r>
        <w:t>Week 5 (Day 19 – Day 23)</w:t>
      </w:r>
      <w:r>
        <w:br/>
      </w:r>
    </w:p>
    <w:p w:rsidR="00410507" w:rsidRDefault="00DB1683">
      <w:pPr>
        <w:pStyle w:val="Heading2"/>
      </w:pPr>
      <w:r>
        <w:t>Weekly Summary</w:t>
      </w:r>
    </w:p>
    <w:p w:rsidR="00410507" w:rsidRDefault="00DB1683">
      <w:r>
        <w:t xml:space="preserve">During this </w:t>
      </w:r>
      <w:r>
        <w:t>week, I focused on the development of the offline version of the AI-Based PDF Chatbot. The major objective was to understand and implement local Large Language Models (LLMs) using Ollama. I successfully completed the coding for the offline chatbot phase, i</w:t>
      </w:r>
      <w:r>
        <w:t>nstalled and configured the required libraries, explored bilingual chatbot functionality, and completed the second phase of the project. Additionally, I studied the objectives and workflow of Phase 3 to prepare for the next stage of development.</w:t>
      </w:r>
      <w:r>
        <w:br/>
      </w:r>
      <w:r>
        <w:br/>
        <w:t>This week</w:t>
      </w:r>
      <w:r>
        <w:t>'s activities enhanced my understanding of offline AI deployment, bilingual chatbot implementation, local model execution, and project architecture. Practical implementation using Ollama helped me understand how AI applications can operate efficiently with</w:t>
      </w:r>
      <w:r>
        <w:t>out relying on cloud-based APIs.</w:t>
      </w:r>
    </w:p>
    <w:p w:rsidR="00410507" w:rsidRDefault="00DB1683">
      <w:pPr>
        <w:pStyle w:val="Heading2"/>
      </w:pPr>
      <w:r>
        <w:t>Detailed Progress</w:t>
      </w:r>
    </w:p>
    <w:p w:rsidR="00410507" w:rsidRDefault="00DB1683">
      <w:pPr>
        <w:pStyle w:val="Heading3"/>
      </w:pPr>
      <w:r>
        <w:t>Day 19: Understanding Ollama and Local LLMs</w:t>
      </w:r>
    </w:p>
    <w:p w:rsidR="00410507" w:rsidRDefault="00DB1683">
      <w:pPr>
        <w:pStyle w:val="Heading4"/>
      </w:pPr>
      <w:r>
        <w:t>Activities Performed</w:t>
      </w:r>
    </w:p>
    <w:p w:rsidR="00410507" w:rsidRDefault="00DB1683">
      <w:pPr>
        <w:pStyle w:val="ListBullet"/>
      </w:pPr>
      <w:r>
        <w:t>Explored the working of Ollama.</w:t>
      </w:r>
    </w:p>
    <w:p w:rsidR="00410507" w:rsidRDefault="00DB1683">
      <w:pPr>
        <w:pStyle w:val="ListBullet"/>
      </w:pPr>
      <w:r>
        <w:t>Studied how local Large Language Models (LLMs) can run without an internet connection.</w:t>
      </w:r>
    </w:p>
    <w:p w:rsidR="00410507" w:rsidRDefault="00DB1683">
      <w:pPr>
        <w:pStyle w:val="ListBullet"/>
      </w:pPr>
      <w:r>
        <w:t>Learned the advantage</w:t>
      </w:r>
      <w:r>
        <w:t>s of offline AI systems.</w:t>
      </w:r>
    </w:p>
    <w:p w:rsidR="00410507" w:rsidRDefault="00DB1683">
      <w:pPr>
        <w:pStyle w:val="ListBullet"/>
      </w:pPr>
      <w:r>
        <w:t>Understood the workflow of local model inference.</w:t>
      </w:r>
    </w:p>
    <w:p w:rsidR="00410507" w:rsidRDefault="00DB1683">
      <w:pPr>
        <w:pStyle w:val="Heading4"/>
      </w:pPr>
      <w:r>
        <w:t>Learning Outcomes</w:t>
      </w:r>
    </w:p>
    <w:p w:rsidR="00410507" w:rsidRDefault="00DB1683">
      <w:r>
        <w:t>I gained a clear understanding of offline language models and how Ollama enables local execution of AI models while ensuring better privacy, reduced operational co</w:t>
      </w:r>
      <w:r>
        <w:t>sts, and independence from cloud services.</w:t>
      </w:r>
    </w:p>
    <w:p w:rsidR="00410507" w:rsidRDefault="00DB1683">
      <w:pPr>
        <w:pStyle w:val="Heading3"/>
      </w:pPr>
      <w:r>
        <w:lastRenderedPageBreak/>
        <w:t>Day 20: Ollama Installation and Environment Setup</w:t>
      </w:r>
    </w:p>
    <w:p w:rsidR="00410507" w:rsidRDefault="00DB1683">
      <w:pPr>
        <w:pStyle w:val="Heading4"/>
      </w:pPr>
      <w:r>
        <w:t>Activities Performed</w:t>
      </w:r>
    </w:p>
    <w:p w:rsidR="00410507" w:rsidRDefault="00DB1683">
      <w:pPr>
        <w:pStyle w:val="ListBullet"/>
      </w:pPr>
      <w:r>
        <w:t>Installed and configured Ollama.</w:t>
      </w:r>
    </w:p>
    <w:p w:rsidR="00410507" w:rsidRDefault="00DB1683">
      <w:pPr>
        <w:pStyle w:val="ListBullet"/>
      </w:pPr>
      <w:r>
        <w:t>Installed all required Python libraries and project dependencies.</w:t>
      </w:r>
    </w:p>
    <w:p w:rsidR="00410507" w:rsidRDefault="00DB1683">
      <w:pPr>
        <w:pStyle w:val="ListBullet"/>
      </w:pPr>
      <w:r>
        <w:t>Verified successful installation of the dev</w:t>
      </w:r>
      <w:r>
        <w:t>elopment environment.</w:t>
      </w:r>
    </w:p>
    <w:p w:rsidR="00410507" w:rsidRDefault="00DB1683">
      <w:pPr>
        <w:pStyle w:val="ListBullet"/>
      </w:pPr>
      <w:r>
        <w:t>Reviewed the project code and overall architecture.</w:t>
      </w:r>
    </w:p>
    <w:p w:rsidR="00410507" w:rsidRDefault="00DB1683">
      <w:pPr>
        <w:pStyle w:val="Heading4"/>
      </w:pPr>
      <w:r>
        <w:t>Learning Outcomes</w:t>
      </w:r>
    </w:p>
    <w:p w:rsidR="00410507" w:rsidRDefault="00DB1683">
      <w:r>
        <w:t>This activity helped me understand the setup process required for offline chatbot development. I also became familiar with dependency management and project configu</w:t>
      </w:r>
      <w:r>
        <w:t>ration.</w:t>
      </w:r>
    </w:p>
    <w:p w:rsidR="00410507" w:rsidRDefault="00DB1683">
      <w:pPr>
        <w:pStyle w:val="Heading3"/>
      </w:pPr>
      <w:r>
        <w:t>Day 21: Offline Chatbot Implementation</w:t>
      </w:r>
    </w:p>
    <w:p w:rsidR="00410507" w:rsidRDefault="00DB1683">
      <w:pPr>
        <w:pStyle w:val="Heading4"/>
      </w:pPr>
      <w:r>
        <w:t>Activities Performed</w:t>
      </w:r>
    </w:p>
    <w:p w:rsidR="00410507" w:rsidRDefault="00DB1683">
      <w:pPr>
        <w:pStyle w:val="ListBullet"/>
      </w:pPr>
      <w:r>
        <w:t>Developed the code for the offline chatbot phase.</w:t>
      </w:r>
    </w:p>
    <w:p w:rsidR="00410507" w:rsidRDefault="00DB1683">
      <w:pPr>
        <w:pStyle w:val="ListBullet"/>
      </w:pPr>
      <w:r>
        <w:t>Connected the local language model with the chatbot workflow.</w:t>
      </w:r>
    </w:p>
    <w:p w:rsidR="00410507" w:rsidRDefault="00DB1683">
      <w:pPr>
        <w:pStyle w:val="ListBullet"/>
      </w:pPr>
      <w:r>
        <w:t>Tested the execution flow of the offline implementation.</w:t>
      </w:r>
    </w:p>
    <w:p w:rsidR="00410507" w:rsidRDefault="00DB1683">
      <w:pPr>
        <w:pStyle w:val="ListBullet"/>
      </w:pPr>
      <w:r>
        <w:t>Verified communicat</w:t>
      </w:r>
      <w:r>
        <w:t>ion between different project modules.</w:t>
      </w:r>
    </w:p>
    <w:p w:rsidR="00410507" w:rsidRDefault="00DB1683">
      <w:pPr>
        <w:pStyle w:val="Heading4"/>
      </w:pPr>
      <w:r>
        <w:t>Learning Outcomes</w:t>
      </w:r>
    </w:p>
    <w:p w:rsidR="00410507" w:rsidRDefault="00DB1683">
      <w:r>
        <w:t>I gained practical experience in implementing an offline chatbot architecture and understood how local language models interact with the Retrieval-Augmented Generation (RAG) pipeline.</w:t>
      </w:r>
    </w:p>
    <w:p w:rsidR="00410507" w:rsidRDefault="00DB1683">
      <w:pPr>
        <w:pStyle w:val="Heading3"/>
      </w:pPr>
      <w:r>
        <w:t>Day 22: Project</w:t>
      </w:r>
      <w:r>
        <w:t xml:space="preserve"> Phase Completion</w:t>
      </w:r>
    </w:p>
    <w:p w:rsidR="00410507" w:rsidRDefault="00DB1683">
      <w:pPr>
        <w:pStyle w:val="Heading4"/>
      </w:pPr>
      <w:r>
        <w:t>Activities Performed</w:t>
      </w:r>
    </w:p>
    <w:p w:rsidR="00410507" w:rsidRDefault="00DB1683">
      <w:pPr>
        <w:pStyle w:val="ListBullet"/>
      </w:pPr>
      <w:r>
        <w:t>Successfully completed Phase 2 of the project.</w:t>
      </w:r>
    </w:p>
    <w:p w:rsidR="00410507" w:rsidRDefault="00DB1683">
      <w:pPr>
        <w:pStyle w:val="ListBullet"/>
      </w:pPr>
      <w:r>
        <w:t>Reviewed the completed implementation.</w:t>
      </w:r>
    </w:p>
    <w:p w:rsidR="00410507" w:rsidRDefault="00DB1683">
      <w:pPr>
        <w:pStyle w:val="ListBullet"/>
      </w:pPr>
      <w:r>
        <w:t>Studied the objectives and architecture of Phase 3.</w:t>
      </w:r>
    </w:p>
    <w:p w:rsidR="00410507" w:rsidRDefault="00DB1683">
      <w:pPr>
        <w:pStyle w:val="ListBullet"/>
      </w:pPr>
      <w:r>
        <w:t>Planned the upcoming implementation tasks.</w:t>
      </w:r>
    </w:p>
    <w:p w:rsidR="00410507" w:rsidRDefault="00DB1683">
      <w:pPr>
        <w:pStyle w:val="Heading4"/>
      </w:pPr>
      <w:r>
        <w:t>Learning Outcomes</w:t>
      </w:r>
    </w:p>
    <w:p w:rsidR="00410507" w:rsidRDefault="00DB1683">
      <w:r>
        <w:t>Completing Phase 2</w:t>
      </w:r>
      <w:r>
        <w:t xml:space="preserve"> improved my understanding of the project lifecycle and prepared me for integrating additional features in the next phase of development.</w:t>
      </w:r>
    </w:p>
    <w:p w:rsidR="00410507" w:rsidRDefault="00DB1683">
      <w:pPr>
        <w:pStyle w:val="Heading3"/>
      </w:pPr>
      <w:r>
        <w:t>Day 23: Bilingual Chatbot Development</w:t>
      </w:r>
    </w:p>
    <w:p w:rsidR="00410507" w:rsidRDefault="00DB1683">
      <w:pPr>
        <w:pStyle w:val="Heading4"/>
      </w:pPr>
      <w:r>
        <w:t>Activities Performed</w:t>
      </w:r>
    </w:p>
    <w:p w:rsidR="00410507" w:rsidRDefault="00DB1683">
      <w:pPr>
        <w:pStyle w:val="ListBullet"/>
      </w:pPr>
      <w:r>
        <w:t>Implemented the bilingual language functionality.</w:t>
      </w:r>
    </w:p>
    <w:p w:rsidR="00410507" w:rsidRDefault="00DB1683">
      <w:pPr>
        <w:pStyle w:val="ListBullet"/>
      </w:pPr>
      <w:r>
        <w:t>Worked on</w:t>
      </w:r>
      <w:r>
        <w:t xml:space="preserve"> the code required for supporting multiple languages.</w:t>
      </w:r>
    </w:p>
    <w:p w:rsidR="00410507" w:rsidRDefault="00DB1683">
      <w:pPr>
        <w:pStyle w:val="ListBullet"/>
      </w:pPr>
      <w:r>
        <w:lastRenderedPageBreak/>
        <w:t>Tested the bilingual processing workflow.</w:t>
      </w:r>
    </w:p>
    <w:p w:rsidR="00410507" w:rsidRDefault="00DB1683">
      <w:pPr>
        <w:pStyle w:val="ListBullet"/>
      </w:pPr>
      <w:r>
        <w:t>Explored methods for improving multilingual chatbot responses.</w:t>
      </w:r>
    </w:p>
    <w:p w:rsidR="00410507" w:rsidRDefault="00DB1683">
      <w:pPr>
        <w:pStyle w:val="Heading4"/>
      </w:pPr>
      <w:r>
        <w:t>Learning Outcomes</w:t>
      </w:r>
    </w:p>
    <w:p w:rsidR="00410507" w:rsidRDefault="00DB1683">
      <w:r>
        <w:t>I learned how bilingual functionality can improve chatbot usability by enabling</w:t>
      </w:r>
      <w:r>
        <w:t xml:space="preserve"> communication in multiple languages. This activity also enhanced my understanding of multilingual AI applications and language processing.</w:t>
      </w:r>
    </w:p>
    <w:p w:rsidR="00410507" w:rsidRDefault="00DB1683">
      <w:pPr>
        <w:pStyle w:val="Heading2"/>
      </w:pPr>
      <w:r>
        <w:t>Outcome of the Week</w:t>
      </w:r>
    </w:p>
    <w:p w:rsidR="00410507" w:rsidRDefault="00DB1683">
      <w:r>
        <w:t xml:space="preserve">By the end of this week, I successfully completed the second phase of the AI-Based PDF Chatbot </w:t>
      </w:r>
      <w:r>
        <w:t xml:space="preserve">project. I gained practical experience in installing and configuring Ollama, implementing offline chatbot functionality, and developing bilingual language support. I also explored the working principles of local Large Language Models (LLMs) and understood </w:t>
      </w:r>
      <w:r>
        <w:t>how they can be integrated into Retrieval-Augmented Generation (RAG) systems without requiring cloud-based APIs.</w:t>
      </w:r>
      <w:r>
        <w:br/>
      </w:r>
      <w:r>
        <w:br/>
        <w:t>The knowledge gained during this week has strengthened my understanding of offline AI systems and prepared me for implementing the advanced fe</w:t>
      </w:r>
      <w:r>
        <w:t>atures planned in Phase 3 of the project.</w:t>
      </w:r>
    </w:p>
    <w:p w:rsidR="00410507" w:rsidRDefault="00DB1683">
      <w:pPr>
        <w:pStyle w:val="Heading2"/>
      </w:pPr>
      <w:r>
        <w:t>Resources Used</w:t>
      </w:r>
    </w:p>
    <w:p w:rsidR="00410507" w:rsidRDefault="00DB1683">
      <w:pPr>
        <w:pStyle w:val="Heading3"/>
      </w:pPr>
      <w:r>
        <w:t>YouTube Channels</w:t>
      </w:r>
    </w:p>
    <w:p w:rsidR="00410507" w:rsidRDefault="00DB1683">
      <w:pPr>
        <w:pStyle w:val="ListBullet"/>
      </w:pPr>
      <w:r>
        <w:t>freeCodeCamp</w:t>
      </w:r>
    </w:p>
    <w:p w:rsidR="00410507" w:rsidRDefault="00DB1683">
      <w:pPr>
        <w:pStyle w:val="ListBullet"/>
      </w:pPr>
      <w:r>
        <w:t>CodeWithHarry</w:t>
      </w:r>
    </w:p>
    <w:p w:rsidR="00410507" w:rsidRDefault="00DB1683">
      <w:pPr>
        <w:pStyle w:val="ListBullet"/>
      </w:pPr>
      <w:r>
        <w:t>NetworkChuck</w:t>
      </w:r>
    </w:p>
    <w:p w:rsidR="00410507" w:rsidRDefault="00DB1683">
      <w:pPr>
        <w:pStyle w:val="ListBullet"/>
      </w:pPr>
      <w:r>
        <w:t>Tech With Tim</w:t>
      </w:r>
    </w:p>
    <w:p w:rsidR="00410507" w:rsidRDefault="00DB1683">
      <w:pPr>
        <w:pStyle w:val="Heading3"/>
      </w:pPr>
      <w:r>
        <w:t>Documentation</w:t>
      </w:r>
    </w:p>
    <w:p w:rsidR="00410507" w:rsidRDefault="00DB1683">
      <w:pPr>
        <w:pStyle w:val="ListBullet"/>
      </w:pPr>
      <w:r>
        <w:t>Ollama Documentation</w:t>
      </w:r>
    </w:p>
    <w:p w:rsidR="00410507" w:rsidRDefault="00DB1683">
      <w:pPr>
        <w:pStyle w:val="ListBullet"/>
      </w:pPr>
      <w:r>
        <w:t>LangChain Documentation</w:t>
      </w:r>
    </w:p>
    <w:p w:rsidR="00410507" w:rsidRDefault="00DB1683">
      <w:pPr>
        <w:pStyle w:val="ListBullet"/>
      </w:pPr>
      <w:r>
        <w:t>Streamlit Documentation</w:t>
      </w:r>
    </w:p>
    <w:p w:rsidR="00410507" w:rsidRDefault="00DB1683">
      <w:pPr>
        <w:pStyle w:val="ListBullet"/>
      </w:pPr>
      <w:r>
        <w:t>Hugging Face Documentation</w:t>
      </w:r>
    </w:p>
    <w:p w:rsidR="00410507" w:rsidRDefault="00DB1683">
      <w:pPr>
        <w:pStyle w:val="ListBullet"/>
      </w:pPr>
      <w:r>
        <w:t xml:space="preserve">Python </w:t>
      </w:r>
      <w:r>
        <w:t>Documentation</w:t>
      </w:r>
    </w:p>
    <w:p w:rsidR="00410507" w:rsidRDefault="00DB1683">
      <w:pPr>
        <w:pStyle w:val="Heading2"/>
      </w:pPr>
      <w:r>
        <w:t>Work Evidence / Screenshots</w:t>
      </w:r>
    </w:p>
    <w:p w:rsidR="00410507" w:rsidRDefault="00DB1683">
      <w:r>
        <w:t>The following screenshots are attached as evidence of the practical work completed during the week:</w:t>
      </w:r>
    </w:p>
    <w:p w:rsidR="00410507" w:rsidRDefault="00DB1683">
      <w:pPr>
        <w:pStyle w:val="ListBullet"/>
      </w:pPr>
      <w:r>
        <w:t>Figure 1: Installation and configuration of Ollama.</w:t>
      </w:r>
    </w:p>
    <w:p w:rsidR="00410507" w:rsidRDefault="00DB1683">
      <w:pPr>
        <w:pStyle w:val="ListBullet"/>
      </w:pPr>
      <w:r>
        <w:t>Figure 2: Installation of required Python libraries.</w:t>
      </w:r>
    </w:p>
    <w:p w:rsidR="00410507" w:rsidRDefault="00DB1683">
      <w:pPr>
        <w:pStyle w:val="ListBullet"/>
      </w:pPr>
      <w:r>
        <w:t>Figure 3:</w:t>
      </w:r>
      <w:r>
        <w:t xml:space="preserve"> Offline chatbot code implementation.</w:t>
      </w:r>
    </w:p>
    <w:p w:rsidR="00410507" w:rsidRDefault="00DB1683">
      <w:pPr>
        <w:pStyle w:val="ListBullet"/>
      </w:pPr>
      <w:r>
        <w:lastRenderedPageBreak/>
        <w:t>Figure 4: Overview and debugging of project code.</w:t>
      </w:r>
    </w:p>
    <w:p w:rsidR="00410507" w:rsidRDefault="00DB1683">
      <w:pPr>
        <w:pStyle w:val="ListBullet"/>
      </w:pPr>
      <w:r>
        <w:t>Figure 5: Completion of Phase 2.</w:t>
      </w:r>
    </w:p>
    <w:p w:rsidR="00410507" w:rsidRDefault="00DB1683">
      <w:pPr>
        <w:pStyle w:val="ListBullet"/>
      </w:pPr>
      <w:r>
        <w:t>Figure 6: Bilingual chatbot implementation and testing.</w:t>
      </w:r>
    </w:p>
    <w:p w:rsidR="00410507" w:rsidRDefault="00DB1683">
      <w:pPr>
        <w:pStyle w:val="Heading2"/>
      </w:pPr>
      <w:r>
        <w:t>Challenges Faced</w:t>
      </w:r>
    </w:p>
    <w:p w:rsidR="00410507" w:rsidRDefault="00DB1683">
      <w:pPr>
        <w:pStyle w:val="ListBullet"/>
      </w:pPr>
      <w:r>
        <w:t>Understanding the workflow of local language models.</w:t>
      </w:r>
    </w:p>
    <w:p w:rsidR="00410507" w:rsidRDefault="00DB1683">
      <w:pPr>
        <w:pStyle w:val="ListBullet"/>
      </w:pPr>
      <w:r>
        <w:t>Configuri</w:t>
      </w:r>
      <w:r>
        <w:t>ng Ollama correctly for offline execution.</w:t>
      </w:r>
    </w:p>
    <w:p w:rsidR="00410507" w:rsidRDefault="00DB1683">
      <w:pPr>
        <w:pStyle w:val="ListBullet"/>
      </w:pPr>
      <w:r>
        <w:t>Managing dependencies for offline deployment.</w:t>
      </w:r>
    </w:p>
    <w:p w:rsidR="00410507" w:rsidRDefault="00DB1683">
      <w:pPr>
        <w:pStyle w:val="ListBullet"/>
      </w:pPr>
      <w:r>
        <w:t>Implementing bilingual language support.</w:t>
      </w:r>
    </w:p>
    <w:p w:rsidR="00410507" w:rsidRDefault="00DB1683">
      <w:pPr>
        <w:pStyle w:val="ListBullet"/>
      </w:pPr>
      <w:r>
        <w:t>Ensuring smooth integration between local models and the chatbot pipeline.</w:t>
      </w:r>
    </w:p>
    <w:p w:rsidR="00410507" w:rsidRDefault="00DB1683">
      <w:pPr>
        <w:pStyle w:val="Heading2"/>
      </w:pPr>
      <w:r>
        <w:t>Solutions Implemented</w:t>
      </w:r>
    </w:p>
    <w:p w:rsidR="00410507" w:rsidRDefault="00DB1683">
      <w:pPr>
        <w:pStyle w:val="ListBullet"/>
      </w:pPr>
      <w:r>
        <w:t>Referred to official Ollama d</w:t>
      </w:r>
      <w:r>
        <w:t>ocumentation.</w:t>
      </w:r>
    </w:p>
    <w:p w:rsidR="00410507" w:rsidRDefault="00DB1683">
      <w:pPr>
        <w:pStyle w:val="ListBullet"/>
      </w:pPr>
      <w:r>
        <w:t>Studied tutorials on offline LLM deployment.</w:t>
      </w:r>
    </w:p>
    <w:p w:rsidR="00410507" w:rsidRDefault="00DB1683">
      <w:pPr>
        <w:pStyle w:val="ListBullet"/>
      </w:pPr>
      <w:r>
        <w:t>Tested each module individually before integration.</w:t>
      </w:r>
    </w:p>
    <w:p w:rsidR="00410507" w:rsidRDefault="00DB1683">
      <w:pPr>
        <w:pStyle w:val="ListBullet"/>
      </w:pPr>
      <w:r>
        <w:t>Verified library compatibility and project configuration.</w:t>
      </w:r>
    </w:p>
    <w:p w:rsidR="00410507" w:rsidRDefault="00DB1683">
      <w:pPr>
        <w:pStyle w:val="ListBullet"/>
      </w:pPr>
      <w:r>
        <w:t>Reviewed the complete project architecture before implementing new features.</w:t>
      </w:r>
    </w:p>
    <w:p w:rsidR="00410507" w:rsidRDefault="00DB1683">
      <w:pPr>
        <w:pStyle w:val="Heading2"/>
      </w:pPr>
      <w:r>
        <w:t>Plan for N</w:t>
      </w:r>
      <w:r>
        <w:t>ext Week</w:t>
      </w:r>
    </w:p>
    <w:p w:rsidR="00410507" w:rsidRDefault="00DB1683">
      <w:pPr>
        <w:pStyle w:val="ListBullet"/>
      </w:pPr>
      <w:r>
        <w:t>Begin implementing Phase 3 of the project.</w:t>
      </w:r>
    </w:p>
    <w:p w:rsidR="00410507" w:rsidRDefault="00DB1683">
      <w:pPr>
        <w:pStyle w:val="ListBullet"/>
      </w:pPr>
      <w:r>
        <w:t>Improve bilingual chatbot performance.</w:t>
      </w:r>
    </w:p>
    <w:p w:rsidR="00410507" w:rsidRDefault="00DB1683">
      <w:pPr>
        <w:pStyle w:val="ListBullet"/>
      </w:pPr>
      <w:r>
        <w:t>Optimize offline response generation.</w:t>
      </w:r>
    </w:p>
    <w:p w:rsidR="00410507" w:rsidRDefault="00DB1683">
      <w:pPr>
        <w:pStyle w:val="ListBullet"/>
      </w:pPr>
      <w:r>
        <w:t>Enhance retrieval accuracy.</w:t>
      </w:r>
    </w:p>
    <w:p w:rsidR="00410507" w:rsidRDefault="00DB1683">
      <w:pPr>
        <w:pStyle w:val="ListBullet"/>
      </w:pPr>
      <w:r>
        <w:t>Test the chatbot with larger PDF documents.</w:t>
      </w:r>
    </w:p>
    <w:p w:rsidR="00410507" w:rsidRDefault="00DB1683">
      <w:pPr>
        <w:pStyle w:val="ListBullet"/>
      </w:pPr>
      <w:r>
        <w:t>Improve user interface and chatbot performance.</w:t>
      </w:r>
    </w:p>
    <w:p w:rsidR="00410507" w:rsidRDefault="00DB1683">
      <w:pPr>
        <w:pStyle w:val="ListBullet"/>
      </w:pPr>
      <w:r>
        <w:t>Perform</w:t>
      </w:r>
      <w:r>
        <w:t xml:space="preserve"> end-to-end testing of the offline PDF chatbot.</w:t>
      </w:r>
    </w:p>
    <w:p w:rsidR="00410507" w:rsidRDefault="00DB1683">
      <w:pPr>
        <w:pStyle w:val="ListBullet"/>
      </w:pPr>
      <w:r>
        <w:t>Prepare the project for final integration and demonstration.</w:t>
      </w:r>
    </w:p>
    <w:p w:rsidR="004E0FA4" w:rsidRDefault="004E0FA4">
      <w:r>
        <w:lastRenderedPageBreak/>
        <w:t>1)Libraries installed</w:t>
      </w:r>
      <w:bookmarkStart w:id="0" w:name="_GoBack"/>
      <w:bookmarkEnd w:id="0"/>
      <w:r>
        <w:rPr>
          <w:noProof/>
          <w:lang w:val="en-IN" w:eastAsia="en-IN"/>
        </w:rPr>
        <w:drawing>
          <wp:inline distT="0" distB="0" distL="0" distR="0">
            <wp:extent cx="5486400" cy="2787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30 204236.png"/>
                    <pic:cNvPicPr/>
                  </pic:nvPicPr>
                  <pic:blipFill>
                    <a:blip r:embed="rId8">
                      <a:extLst>
                        <a:ext uri="{28A0092B-C50C-407E-A947-70E740481C1C}">
                          <a14:useLocalDpi xmlns:a14="http://schemas.microsoft.com/office/drawing/2010/main" val="0"/>
                        </a:ext>
                      </a:extLst>
                    </a:blip>
                    <a:stretch>
                      <a:fillRect/>
                    </a:stretch>
                  </pic:blipFill>
                  <pic:spPr>
                    <a:xfrm>
                      <a:off x="0" y="0"/>
                      <a:ext cx="5486400" cy="2787650"/>
                    </a:xfrm>
                    <a:prstGeom prst="rect">
                      <a:avLst/>
                    </a:prstGeom>
                  </pic:spPr>
                </pic:pic>
              </a:graphicData>
            </a:graphic>
          </wp:inline>
        </w:drawing>
      </w:r>
    </w:p>
    <w:p w:rsidR="004E0FA4" w:rsidRDefault="004E0FA4"/>
    <w:p w:rsidR="004E0FA4" w:rsidRDefault="004E0FA4">
      <w:r>
        <w:t>2)Online Chatbot</w:t>
      </w:r>
    </w:p>
    <w:p w:rsidR="004E0FA4" w:rsidRDefault="004E0FA4">
      <w:r>
        <w:rPr>
          <w:noProof/>
          <w:lang w:val="en-IN" w:eastAsia="en-IN"/>
        </w:rPr>
        <w:drawing>
          <wp:inline distT="0" distB="0" distL="0" distR="0">
            <wp:extent cx="5486400" cy="30905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7-03 134115.png"/>
                    <pic:cNvPicPr/>
                  </pic:nvPicPr>
                  <pic:blipFill>
                    <a:blip r:embed="rId9">
                      <a:extLst>
                        <a:ext uri="{28A0092B-C50C-407E-A947-70E740481C1C}">
                          <a14:useLocalDpi xmlns:a14="http://schemas.microsoft.com/office/drawing/2010/main" val="0"/>
                        </a:ext>
                      </a:extLst>
                    </a:blip>
                    <a:stretch>
                      <a:fillRect/>
                    </a:stretch>
                  </pic:blipFill>
                  <pic:spPr>
                    <a:xfrm>
                      <a:off x="0" y="0"/>
                      <a:ext cx="5486400" cy="3090545"/>
                    </a:xfrm>
                    <a:prstGeom prst="rect">
                      <a:avLst/>
                    </a:prstGeom>
                  </pic:spPr>
                </pic:pic>
              </a:graphicData>
            </a:graphic>
          </wp:inline>
        </w:drawing>
      </w:r>
    </w:p>
    <w:p w:rsidR="004E0FA4" w:rsidRDefault="004E0FA4">
      <w:r>
        <w:lastRenderedPageBreak/>
        <w:t>3)Offline chatbot</w:t>
      </w:r>
      <w:r>
        <w:rPr>
          <w:noProof/>
          <w:lang w:val="en-IN" w:eastAsia="en-IN"/>
        </w:rPr>
        <w:drawing>
          <wp:inline distT="0" distB="0" distL="0" distR="0">
            <wp:extent cx="5486400" cy="30835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7-03 010150.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p w:rsidR="004E0FA4" w:rsidRDefault="004E0FA4"/>
    <w:p w:rsidR="00410507" w:rsidRDefault="004E0FA4">
      <w:r>
        <w:t>4)Bilingual Chatbot</w:t>
      </w:r>
      <w:r>
        <w:rPr>
          <w:noProof/>
          <w:lang w:val="en-IN" w:eastAsia="en-IN"/>
        </w:rPr>
        <w:drawing>
          <wp:inline distT="0" distB="0" distL="0" distR="0">
            <wp:extent cx="5486400" cy="30835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7-03 010057.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3083560"/>
                    </a:xfrm>
                    <a:prstGeom prst="rect">
                      <a:avLst/>
                    </a:prstGeom>
                  </pic:spPr>
                </pic:pic>
              </a:graphicData>
            </a:graphic>
          </wp:inline>
        </w:drawing>
      </w:r>
    </w:p>
    <w:sectPr w:rsidR="0041050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1683" w:rsidRDefault="00DB1683" w:rsidP="004E0FA4">
      <w:pPr>
        <w:spacing w:after="0" w:line="240" w:lineRule="auto"/>
      </w:pPr>
      <w:r>
        <w:separator/>
      </w:r>
    </w:p>
  </w:endnote>
  <w:endnote w:type="continuationSeparator" w:id="0">
    <w:p w:rsidR="00DB1683" w:rsidRDefault="00DB1683" w:rsidP="004E0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1683" w:rsidRDefault="00DB1683" w:rsidP="004E0FA4">
      <w:pPr>
        <w:spacing w:after="0" w:line="240" w:lineRule="auto"/>
      </w:pPr>
      <w:r>
        <w:separator/>
      </w:r>
    </w:p>
  </w:footnote>
  <w:footnote w:type="continuationSeparator" w:id="0">
    <w:p w:rsidR="00DB1683" w:rsidRDefault="00DB1683" w:rsidP="004E0FA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10507"/>
    <w:rsid w:val="004E0FA4"/>
    <w:rsid w:val="00AA1D8D"/>
    <w:rsid w:val="00B47730"/>
    <w:rsid w:val="00CB0664"/>
    <w:rsid w:val="00DB16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A79F99A-FC0B-4FFD-AB12-3679E27CC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D8DD85-EC57-46A6-A5A8-A39CC4C93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2026-07-04T17:52:00Z</dcterms:modified>
  <cp:category/>
</cp:coreProperties>
</file>