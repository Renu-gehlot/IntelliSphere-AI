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343A" w:rsidRDefault="00582593">
      <w:pPr>
        <w:pStyle w:val="Title"/>
        <w:jc w:val="center"/>
      </w:pPr>
      <w:r>
        <w:t>WEEKLY INTERNSHIP PROGRESS REPORT</w:t>
      </w:r>
    </w:p>
    <w:p w:rsidR="00F3343A" w:rsidRDefault="00582593">
      <w:r>
        <w:rPr>
          <w:b/>
        </w:rPr>
        <w:t xml:space="preserve">Intern: </w:t>
      </w:r>
      <w:r>
        <w:t>Renu Gehlot</w:t>
      </w:r>
    </w:p>
    <w:p w:rsidR="00F3343A" w:rsidRDefault="00582593">
      <w:r>
        <w:rPr>
          <w:b/>
        </w:rPr>
        <w:t xml:space="preserve">Institution: </w:t>
      </w:r>
      <w:r>
        <w:t>MBM University, Jodhpur</w:t>
      </w:r>
    </w:p>
    <w:p w:rsidR="00F3343A" w:rsidRDefault="00582593">
      <w:r>
        <w:rPr>
          <w:b/>
        </w:rPr>
        <w:t xml:space="preserve">Project: </w:t>
      </w:r>
      <w:r>
        <w:t>AI-Based PDF Chatbot Development</w:t>
      </w:r>
    </w:p>
    <w:p w:rsidR="00F3343A" w:rsidRDefault="00582593">
      <w:r>
        <w:rPr>
          <w:b/>
        </w:rPr>
        <w:t xml:space="preserve">Reporting Period: </w:t>
      </w:r>
      <w:r>
        <w:t>Week 2 (Day 4 – Day 8)</w:t>
      </w:r>
    </w:p>
    <w:p w:rsidR="00F3343A" w:rsidRDefault="00582593">
      <w:pPr>
        <w:pStyle w:val="Heading1"/>
      </w:pPr>
      <w:r>
        <w:t>Weekly Summary</w:t>
      </w:r>
    </w:p>
    <w:p w:rsidR="00F3343A" w:rsidRDefault="00582593">
      <w:r>
        <w:t>During this week, I focused on strengthening my understanding of Natural Language Processing (NLP), embeddings, vector databases, and retrieval techniques used in modern AI chatbot systems. Along with theoretical learning through tutorials and documentation, I explored the practical aspects of installing required libraries and implementing basic prototypes for embeddings and similarity search.</w:t>
      </w:r>
      <w:r>
        <w:br/>
      </w:r>
      <w:r>
        <w:br/>
        <w:t>The activities performed this week helped me understand how extracted text from PDF documents can be transformed into numerical representations and efficiently retrieved using semantic search techniques. These concepts form the foundation of Retrieval-Augmented Generation (RAG) systems, which will be implemented in the later stages of the project.</w:t>
      </w:r>
    </w:p>
    <w:p w:rsidR="00582593" w:rsidRDefault="00582593" w:rsidP="00582593">
      <w:pPr>
        <w:pStyle w:val="Heading3"/>
      </w:pPr>
      <w:r>
        <w:t>Day 4: Understanding NLP Fundamentals</w:t>
      </w:r>
    </w:p>
    <w:p w:rsidR="00582593" w:rsidRDefault="00582593" w:rsidP="00582593">
      <w:pPr>
        <w:pStyle w:val="Heading3"/>
      </w:pPr>
      <w:r>
        <w:t>Activities Performed</w:t>
      </w:r>
    </w:p>
    <w:p w:rsidR="00582593" w:rsidRDefault="00582593" w:rsidP="00582593">
      <w:pPr>
        <w:pStyle w:val="zlae0wtextbase"/>
        <w:numPr>
          <w:ilvl w:val="0"/>
          <w:numId w:val="14"/>
        </w:numPr>
      </w:pPr>
      <w:r>
        <w:t>Studied the core concepts of Natural Language Processing (NLP), which serve as the foundation for text-based AI systems.</w:t>
      </w:r>
    </w:p>
    <w:p w:rsidR="00582593" w:rsidRDefault="00582593" w:rsidP="00582593">
      <w:pPr>
        <w:pStyle w:val="zlae0wtextbase"/>
        <w:numPr>
          <w:ilvl w:val="0"/>
          <w:numId w:val="14"/>
        </w:numPr>
      </w:pPr>
      <w:r>
        <w:t>Learned important pre-processing techniques including tokenization, stop word removal, stemming, and lemmatization.</w:t>
      </w:r>
    </w:p>
    <w:p w:rsidR="00582593" w:rsidRDefault="00582593" w:rsidP="00582593">
      <w:pPr>
        <w:pStyle w:val="zlae0wtextbase"/>
        <w:numPr>
          <w:ilvl w:val="0"/>
          <w:numId w:val="14"/>
        </w:numPr>
      </w:pPr>
      <w:r>
        <w:t>Explored how raw textual data is cleaned and standardized before being used in machine learning models.</w:t>
      </w:r>
    </w:p>
    <w:p w:rsidR="00582593" w:rsidRDefault="00582593" w:rsidP="00582593">
      <w:pPr>
        <w:pStyle w:val="zlae0wtextbase"/>
        <w:numPr>
          <w:ilvl w:val="0"/>
          <w:numId w:val="14"/>
        </w:numPr>
      </w:pPr>
      <w:r>
        <w:t xml:space="preserve">Watched tutorial videos demonstrating practical applications of NLP in intelligent </w:t>
      </w:r>
      <w:proofErr w:type="spellStart"/>
      <w:r>
        <w:t>chatbot</w:t>
      </w:r>
      <w:proofErr w:type="spellEnd"/>
      <w:r>
        <w:t xml:space="preserve"> systems.</w:t>
      </w:r>
    </w:p>
    <w:p w:rsidR="00582593" w:rsidRDefault="00582593" w:rsidP="00582593">
      <w:pPr>
        <w:pStyle w:val="Heading3"/>
      </w:pPr>
      <w:r>
        <w:t>Learning Outcomes</w:t>
      </w:r>
    </w:p>
    <w:p w:rsidR="00582593" w:rsidRDefault="00582593" w:rsidP="00582593">
      <w:pPr>
        <w:pStyle w:val="zlae0wtextbase"/>
      </w:pPr>
      <w:r>
        <w:t xml:space="preserve">Through these activities, I understood that pre-processing significantly improves the quality of textual data by reducing noise and ensuring consistency. I also gained clarity </w:t>
      </w:r>
      <w:r>
        <w:lastRenderedPageBreak/>
        <w:t xml:space="preserve">on why </w:t>
      </w:r>
      <w:proofErr w:type="spellStart"/>
      <w:r>
        <w:t>preprocessing</w:t>
      </w:r>
      <w:proofErr w:type="spellEnd"/>
      <w:r>
        <w:t xml:space="preserve"> is considered one of the most critical steps in building effective NLP pipelines.</w:t>
      </w:r>
    </w:p>
    <w:p w:rsidR="00582593" w:rsidRDefault="00582593" w:rsidP="00582593">
      <w:pPr>
        <w:pStyle w:val="Heading3"/>
      </w:pPr>
    </w:p>
    <w:p w:rsidR="00582593" w:rsidRDefault="00582593" w:rsidP="00582593">
      <w:pPr>
        <w:pStyle w:val="Heading3"/>
      </w:pPr>
      <w:r>
        <w:t xml:space="preserve">Day 5: </w:t>
      </w:r>
      <w:proofErr w:type="spellStart"/>
      <w:r>
        <w:t>Embeddings</w:t>
      </w:r>
      <w:proofErr w:type="spellEnd"/>
      <w:r>
        <w:t xml:space="preserve"> and Sentence Transformers</w:t>
      </w:r>
    </w:p>
    <w:p w:rsidR="00582593" w:rsidRDefault="00582593" w:rsidP="00582593">
      <w:pPr>
        <w:pStyle w:val="Heading3"/>
      </w:pPr>
      <w:r>
        <w:t>Activities Performed</w:t>
      </w:r>
    </w:p>
    <w:p w:rsidR="00582593" w:rsidRDefault="00582593" w:rsidP="00582593">
      <w:pPr>
        <w:pStyle w:val="zlae0wtextbase"/>
        <w:numPr>
          <w:ilvl w:val="0"/>
          <w:numId w:val="13"/>
        </w:numPr>
      </w:pPr>
      <w:r>
        <w:t xml:space="preserve">Learned the concept of </w:t>
      </w:r>
      <w:proofErr w:type="spellStart"/>
      <w:r>
        <w:t>embeddings</w:t>
      </w:r>
      <w:proofErr w:type="spellEnd"/>
      <w:r>
        <w:t xml:space="preserve"> and their importance in representing textual information numerically.</w:t>
      </w:r>
    </w:p>
    <w:p w:rsidR="00582593" w:rsidRDefault="00582593" w:rsidP="00582593">
      <w:pPr>
        <w:pStyle w:val="zlae0wtextbase"/>
        <w:numPr>
          <w:ilvl w:val="0"/>
          <w:numId w:val="13"/>
        </w:numPr>
      </w:pPr>
      <w:r>
        <w:t xml:space="preserve">Studied the limitations of traditional keyword matching approaches and understood how semantic </w:t>
      </w:r>
      <w:proofErr w:type="spellStart"/>
      <w:r>
        <w:t>embeddings</w:t>
      </w:r>
      <w:proofErr w:type="spellEnd"/>
      <w:r>
        <w:t xml:space="preserve"> capture contextual meaning.</w:t>
      </w:r>
    </w:p>
    <w:p w:rsidR="00582593" w:rsidRDefault="00582593" w:rsidP="00582593">
      <w:pPr>
        <w:pStyle w:val="zlae0wtextbase"/>
        <w:numPr>
          <w:ilvl w:val="0"/>
          <w:numId w:val="13"/>
        </w:numPr>
      </w:pPr>
      <w:r>
        <w:t xml:space="preserve">Explored Sentence Transformers and their use in generating high-quality sentence </w:t>
      </w:r>
      <w:proofErr w:type="spellStart"/>
      <w:r>
        <w:t>embeddings</w:t>
      </w:r>
      <w:proofErr w:type="spellEnd"/>
      <w:r>
        <w:t>.</w:t>
      </w:r>
    </w:p>
    <w:p w:rsidR="00582593" w:rsidRDefault="00582593" w:rsidP="00582593">
      <w:pPr>
        <w:pStyle w:val="zlae0wtextbase"/>
        <w:numPr>
          <w:ilvl w:val="0"/>
          <w:numId w:val="13"/>
        </w:numPr>
      </w:pPr>
      <w:r>
        <w:t>Installed and configured libraries required for embedding generation, including Sentence Transformers and supporting dependencies.</w:t>
      </w:r>
    </w:p>
    <w:p w:rsidR="00582593" w:rsidRDefault="00582593" w:rsidP="00582593">
      <w:pPr>
        <w:pStyle w:val="zlae0wtextbase"/>
        <w:numPr>
          <w:ilvl w:val="0"/>
          <w:numId w:val="13"/>
        </w:numPr>
      </w:pPr>
      <w:r>
        <w:t>Reviewed examples showing how semantically similar sentences generate closely related vector representations.</w:t>
      </w:r>
    </w:p>
    <w:p w:rsidR="00582593" w:rsidRDefault="00582593" w:rsidP="00582593">
      <w:pPr>
        <w:pStyle w:val="Heading3"/>
      </w:pPr>
      <w:r>
        <w:t>Learning Outcomes</w:t>
      </w:r>
    </w:p>
    <w:p w:rsidR="00582593" w:rsidRDefault="00582593" w:rsidP="00582593">
      <w:pPr>
        <w:pStyle w:val="zlae0wtextbase"/>
      </w:pPr>
      <w:r>
        <w:t xml:space="preserve">I developed an understanding of how </w:t>
      </w:r>
      <w:proofErr w:type="spellStart"/>
      <w:r>
        <w:t>embeddings</w:t>
      </w:r>
      <w:proofErr w:type="spellEnd"/>
      <w:r>
        <w:t xml:space="preserve"> enable machines to understand relationships between pieces of text beyond exact keyword matches. This knowledge established the foundation required for implementing semantic search functionality in the </w:t>
      </w:r>
      <w:proofErr w:type="spellStart"/>
      <w:r>
        <w:t>chatbot</w:t>
      </w:r>
      <w:proofErr w:type="spellEnd"/>
      <w:r>
        <w:t>.</w:t>
      </w:r>
    </w:p>
    <w:p w:rsidR="00F3343A" w:rsidRDefault="00582593">
      <w:r>
        <w:t>.</w:t>
      </w:r>
    </w:p>
    <w:p w:rsidR="00582593" w:rsidRDefault="00582593" w:rsidP="00582593">
      <w:pPr>
        <w:pStyle w:val="Heading3"/>
      </w:pPr>
    </w:p>
    <w:p w:rsidR="00582593" w:rsidRDefault="00582593" w:rsidP="00582593">
      <w:pPr>
        <w:pStyle w:val="Heading3"/>
      </w:pPr>
      <w:r>
        <w:t>Day 6: Introduction to FAISS and Similarity Search</w:t>
      </w:r>
    </w:p>
    <w:p w:rsidR="00582593" w:rsidRDefault="00582593" w:rsidP="00582593">
      <w:pPr>
        <w:pStyle w:val="Heading3"/>
      </w:pPr>
      <w:r>
        <w:t>Activities Performed</w:t>
      </w:r>
    </w:p>
    <w:p w:rsidR="00582593" w:rsidRDefault="00582593" w:rsidP="00582593">
      <w:pPr>
        <w:pStyle w:val="zlae0wtextbase"/>
        <w:numPr>
          <w:ilvl w:val="0"/>
          <w:numId w:val="12"/>
        </w:numPr>
      </w:pPr>
      <w:r>
        <w:t>Learned the fundamentals of vector databases and their role in storing embedding efficiently.</w:t>
      </w:r>
    </w:p>
    <w:p w:rsidR="00582593" w:rsidRDefault="00582593" w:rsidP="00582593">
      <w:pPr>
        <w:pStyle w:val="zlae0wtextbase"/>
        <w:numPr>
          <w:ilvl w:val="0"/>
          <w:numId w:val="12"/>
        </w:numPr>
      </w:pPr>
      <w:r>
        <w:t>Explored Facebook AI Similarity Search (FAISS) and studied its capabilities for fast nearest-neighbour search.</w:t>
      </w:r>
    </w:p>
    <w:p w:rsidR="00582593" w:rsidRDefault="00582593" w:rsidP="00582593">
      <w:pPr>
        <w:pStyle w:val="zlae0wtextbase"/>
        <w:numPr>
          <w:ilvl w:val="0"/>
          <w:numId w:val="12"/>
        </w:numPr>
      </w:pPr>
      <w:r>
        <w:t>Implemented a basic workflow involving generation of embedding, creation of a FAISS index, storage of vectors, and retrieval of similar vectors.</w:t>
      </w:r>
    </w:p>
    <w:p w:rsidR="00582593" w:rsidRDefault="00582593" w:rsidP="00582593">
      <w:pPr>
        <w:pStyle w:val="zlae0wtextbase"/>
        <w:numPr>
          <w:ilvl w:val="0"/>
          <w:numId w:val="12"/>
        </w:numPr>
      </w:pPr>
      <w:r>
        <w:t>Conducted experiments using sample text data to observe similarity scores and retrieval results.</w:t>
      </w:r>
    </w:p>
    <w:p w:rsidR="00582593" w:rsidRDefault="00582593" w:rsidP="00582593">
      <w:pPr>
        <w:pStyle w:val="Heading3"/>
      </w:pPr>
      <w:r>
        <w:lastRenderedPageBreak/>
        <w:t>Learning Outcomes</w:t>
      </w:r>
    </w:p>
    <w:p w:rsidR="00582593" w:rsidRDefault="00582593" w:rsidP="00582593">
      <w:pPr>
        <w:pStyle w:val="zlae0wtextbase"/>
      </w:pPr>
      <w:r>
        <w:t xml:space="preserve">This activity helped me understand how large collections of </w:t>
      </w:r>
      <w:proofErr w:type="spellStart"/>
      <w:r>
        <w:t>embeddings</w:t>
      </w:r>
      <w:proofErr w:type="spellEnd"/>
      <w:r>
        <w:t xml:space="preserve"> can be searched efficiently. I gained practical exposure to semantic retrieval mechanisms that will later support document-based question answering.</w:t>
      </w:r>
    </w:p>
    <w:p w:rsidR="00F3343A" w:rsidRDefault="00582593">
      <w:r>
        <w:t>.</w:t>
      </w:r>
    </w:p>
    <w:p w:rsidR="00582593" w:rsidRDefault="00582593"/>
    <w:p w:rsidR="00582593" w:rsidRDefault="00582593" w:rsidP="00582593">
      <w:pPr>
        <w:pStyle w:val="Heading3"/>
      </w:pPr>
      <w:r>
        <w:t xml:space="preserve">Day 7: Retrieval Process in </w:t>
      </w:r>
      <w:proofErr w:type="spellStart"/>
      <w:r>
        <w:t>Chatbot</w:t>
      </w:r>
      <w:proofErr w:type="spellEnd"/>
      <w:r>
        <w:t xml:space="preserve"> Systems</w:t>
      </w:r>
    </w:p>
    <w:p w:rsidR="00582593" w:rsidRDefault="00582593" w:rsidP="00582593">
      <w:pPr>
        <w:pStyle w:val="Heading3"/>
      </w:pPr>
      <w:r>
        <w:t>Activities Performed</w:t>
      </w:r>
    </w:p>
    <w:p w:rsidR="00582593" w:rsidRDefault="00582593" w:rsidP="00582593">
      <w:pPr>
        <w:pStyle w:val="zlae0wtextbase"/>
        <w:numPr>
          <w:ilvl w:val="0"/>
          <w:numId w:val="10"/>
        </w:numPr>
      </w:pPr>
      <w:r>
        <w:t>Continued exploring vector databases and their practical applications in AI systems.</w:t>
      </w:r>
    </w:p>
    <w:p w:rsidR="00582593" w:rsidRDefault="00582593" w:rsidP="00582593">
      <w:pPr>
        <w:pStyle w:val="zlae0wtextbase"/>
        <w:numPr>
          <w:ilvl w:val="0"/>
          <w:numId w:val="10"/>
        </w:numPr>
      </w:pPr>
      <w:r>
        <w:t xml:space="preserve">Studied the complete retrieval process followed in document-based </w:t>
      </w:r>
      <w:proofErr w:type="spellStart"/>
      <w:r>
        <w:t>chatbots</w:t>
      </w:r>
      <w:proofErr w:type="spellEnd"/>
      <w:r>
        <w:t>.</w:t>
      </w:r>
    </w:p>
    <w:p w:rsidR="00582593" w:rsidRDefault="00582593" w:rsidP="00582593">
      <w:pPr>
        <w:pStyle w:val="zlae0wtextbase"/>
        <w:numPr>
          <w:ilvl w:val="0"/>
          <w:numId w:val="10"/>
        </w:numPr>
      </w:pPr>
      <w:r>
        <w:t>Understood the sequence of operations involved: user query generation, query embedding, similarity matching, retrieval of relevant chunks, and passing retrieved information to the language model.</w:t>
      </w:r>
    </w:p>
    <w:p w:rsidR="00582593" w:rsidRDefault="00582593" w:rsidP="00582593">
      <w:pPr>
        <w:pStyle w:val="zlae0wtextbase"/>
        <w:numPr>
          <w:ilvl w:val="0"/>
          <w:numId w:val="10"/>
        </w:numPr>
      </w:pPr>
      <w:r>
        <w:t>Reviewed educational resources explaining how retrieval improves response accuracy.</w:t>
      </w:r>
    </w:p>
    <w:p w:rsidR="00582593" w:rsidRDefault="00582593" w:rsidP="00582593">
      <w:pPr>
        <w:pStyle w:val="Heading3"/>
      </w:pPr>
      <w:r>
        <w:t>Learning Outcomes</w:t>
      </w:r>
    </w:p>
    <w:p w:rsidR="00582593" w:rsidRDefault="00582593" w:rsidP="00582593">
      <w:pPr>
        <w:pStyle w:val="zlae0wtextbase"/>
      </w:pPr>
      <w:r>
        <w:t xml:space="preserve">I developed a clearer understanding of how retrieval systems bridge the gap between stored knowledge and user queries. This learning highlighted the importance of efficient indexing and retrieval mechanisms in </w:t>
      </w:r>
      <w:proofErr w:type="spellStart"/>
      <w:r>
        <w:t>chatbot</w:t>
      </w:r>
      <w:proofErr w:type="spellEnd"/>
      <w:r>
        <w:t xml:space="preserve"> performance</w:t>
      </w:r>
    </w:p>
    <w:p w:rsidR="00582593" w:rsidRDefault="00582593" w:rsidP="00582593">
      <w:pPr>
        <w:pStyle w:val="Heading3"/>
      </w:pPr>
      <w:r>
        <w:t>Day 8: Semantic Search and RAG Workflow</w:t>
      </w:r>
    </w:p>
    <w:p w:rsidR="00582593" w:rsidRDefault="00582593" w:rsidP="00582593">
      <w:pPr>
        <w:pStyle w:val="Heading3"/>
      </w:pPr>
      <w:r>
        <w:t>Activities Performed</w:t>
      </w:r>
    </w:p>
    <w:p w:rsidR="00582593" w:rsidRDefault="00582593" w:rsidP="00582593">
      <w:pPr>
        <w:pStyle w:val="zlae0wtextbase"/>
        <w:numPr>
          <w:ilvl w:val="0"/>
          <w:numId w:val="11"/>
        </w:numPr>
      </w:pPr>
      <w:r>
        <w:t>Learned how semantic search differs from traditional keyword-based search.</w:t>
      </w:r>
    </w:p>
    <w:p w:rsidR="00582593" w:rsidRDefault="00582593" w:rsidP="00582593">
      <w:pPr>
        <w:pStyle w:val="zlae0wtextbase"/>
        <w:numPr>
          <w:ilvl w:val="0"/>
          <w:numId w:val="11"/>
        </w:numPr>
      </w:pPr>
      <w:r>
        <w:t>Explored methods used to identify contextually relevant information from vector databases.</w:t>
      </w:r>
    </w:p>
    <w:p w:rsidR="00582593" w:rsidRDefault="00582593" w:rsidP="00582593">
      <w:pPr>
        <w:pStyle w:val="zlae0wtextbase"/>
        <w:numPr>
          <w:ilvl w:val="0"/>
          <w:numId w:val="11"/>
        </w:numPr>
      </w:pPr>
      <w:r>
        <w:t>Studied the architecture and workflow of Retrieval-Augmented Generation (RAG) systems.</w:t>
      </w:r>
    </w:p>
    <w:p w:rsidR="00582593" w:rsidRDefault="00582593" w:rsidP="00582593">
      <w:pPr>
        <w:pStyle w:val="zlae0wtextbase"/>
        <w:numPr>
          <w:ilvl w:val="0"/>
          <w:numId w:val="11"/>
        </w:numPr>
      </w:pPr>
      <w:r>
        <w:t>Understood the interaction among different components, including document processing, chunk generation, embedding creation, vector storage, retrieval, and language model response generation.</w:t>
      </w:r>
    </w:p>
    <w:p w:rsidR="00582593" w:rsidRDefault="00582593" w:rsidP="00582593">
      <w:pPr>
        <w:pStyle w:val="zlae0wtextbase"/>
        <w:numPr>
          <w:ilvl w:val="0"/>
          <w:numId w:val="11"/>
        </w:numPr>
      </w:pPr>
      <w:r>
        <w:t xml:space="preserve">Connected all concepts learned during the week to visualize the complete </w:t>
      </w:r>
      <w:proofErr w:type="spellStart"/>
      <w:r>
        <w:t>chatbot</w:t>
      </w:r>
      <w:proofErr w:type="spellEnd"/>
      <w:r>
        <w:t xml:space="preserve"> pipeline.</w:t>
      </w:r>
    </w:p>
    <w:p w:rsidR="00582593" w:rsidRDefault="00582593" w:rsidP="00582593">
      <w:pPr>
        <w:pStyle w:val="Heading3"/>
      </w:pPr>
      <w:r>
        <w:lastRenderedPageBreak/>
        <w:t>Learning Outcomes</w:t>
      </w:r>
    </w:p>
    <w:p w:rsidR="00582593" w:rsidRDefault="00582593" w:rsidP="00582593">
      <w:pPr>
        <w:pStyle w:val="zlae0wtextbase"/>
      </w:pPr>
      <w:r>
        <w:t xml:space="preserve">By the end of the day, I was able to understand the end-to-end workflow of a RAG-based </w:t>
      </w:r>
      <w:proofErr w:type="spellStart"/>
      <w:r>
        <w:t>chatbot</w:t>
      </w:r>
      <w:proofErr w:type="spellEnd"/>
      <w:r>
        <w:t xml:space="preserve"> system and how each component contributes to generating context-aware responses.</w:t>
      </w:r>
    </w:p>
    <w:p w:rsidR="00582593" w:rsidRDefault="00582593" w:rsidP="00582593">
      <w:pPr>
        <w:pStyle w:val="zlae0wtextbase"/>
      </w:pPr>
    </w:p>
    <w:p w:rsidR="00F3343A" w:rsidRDefault="00582593">
      <w:pPr>
        <w:pStyle w:val="Heading1"/>
      </w:pPr>
      <w:r>
        <w:t>Outcome of the Week</w:t>
      </w:r>
    </w:p>
    <w:p w:rsidR="00F3343A" w:rsidRDefault="00582593">
      <w:r>
        <w:t>By the end of this week, I developed a solid conceptual understanding of NLP preprocessing, embeddings, vector databases, semantic retrieval, FAISS indexing, and Retrieval-Augmented Generation (RAG) systems.</w:t>
      </w:r>
    </w:p>
    <w:p w:rsidR="00F3343A" w:rsidRDefault="00582593">
      <w:pPr>
        <w:pStyle w:val="Heading1"/>
      </w:pPr>
      <w:r>
        <w:t>Resources Used</w:t>
      </w:r>
    </w:p>
    <w:p w:rsidR="00F3343A" w:rsidRDefault="00582593">
      <w:r>
        <w:t>YouTube Channels:</w:t>
      </w:r>
      <w:r>
        <w:br/>
        <w:t>• freeCodeCamp</w:t>
      </w:r>
      <w:r>
        <w:br/>
        <w:t>• CodeWithHarry</w:t>
      </w:r>
      <w:r>
        <w:br/>
      </w:r>
      <w:r>
        <w:br/>
        <w:t>Documentation:</w:t>
      </w:r>
      <w:r>
        <w:br/>
        <w:t>• PyMuPDF</w:t>
      </w:r>
      <w:r>
        <w:br/>
        <w:t>• Pandas</w:t>
      </w:r>
      <w:r>
        <w:br/>
        <w:t>• Python Documentation</w:t>
      </w:r>
    </w:p>
    <w:p w:rsidR="00F3343A" w:rsidRDefault="00582593">
      <w:pPr>
        <w:pStyle w:val="Heading1"/>
      </w:pPr>
      <w:r>
        <w:t>Work Evidence / Screenshots</w:t>
      </w:r>
    </w:p>
    <w:p w:rsidR="00F3343A" w:rsidRDefault="00582593">
      <w:r>
        <w:t>Figure 1: Installation of NumPy library</w:t>
      </w:r>
    </w:p>
    <w:p w:rsidR="00F3343A" w:rsidRDefault="00582593">
      <w:r>
        <w:rPr>
          <w:noProof/>
          <w:lang w:val="en-IN" w:eastAsia="en-IN"/>
        </w:rPr>
        <w:drawing>
          <wp:inline distT="0" distB="0" distL="0" distR="0">
            <wp:extent cx="5303520" cy="2473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8 162201.png"/>
                    <pic:cNvPicPr/>
                  </pic:nvPicPr>
                  <pic:blipFill>
                    <a:blip r:embed="rId6"/>
                    <a:stretch>
                      <a:fillRect/>
                    </a:stretch>
                  </pic:blipFill>
                  <pic:spPr>
                    <a:xfrm>
                      <a:off x="0" y="0"/>
                      <a:ext cx="5303520" cy="2473310"/>
                    </a:xfrm>
                    <a:prstGeom prst="rect">
                      <a:avLst/>
                    </a:prstGeom>
                  </pic:spPr>
                </pic:pic>
              </a:graphicData>
            </a:graphic>
          </wp:inline>
        </w:drawing>
      </w:r>
    </w:p>
    <w:p w:rsidR="00F3343A" w:rsidRDefault="00582593">
      <w:r>
        <w:t>Figure 2: Installation and setup of Pandas library</w:t>
      </w:r>
    </w:p>
    <w:p w:rsidR="00F3343A" w:rsidRDefault="00582593">
      <w:r>
        <w:rPr>
          <w:noProof/>
          <w:lang w:val="en-IN" w:eastAsia="en-IN"/>
        </w:rPr>
        <w:lastRenderedPageBreak/>
        <w:drawing>
          <wp:inline distT="0" distB="0" distL="0" distR="0">
            <wp:extent cx="5303520" cy="16054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8 162318.png"/>
                    <pic:cNvPicPr/>
                  </pic:nvPicPr>
                  <pic:blipFill>
                    <a:blip r:embed="rId7"/>
                    <a:stretch>
                      <a:fillRect/>
                    </a:stretch>
                  </pic:blipFill>
                  <pic:spPr>
                    <a:xfrm>
                      <a:off x="0" y="0"/>
                      <a:ext cx="5303520" cy="1605487"/>
                    </a:xfrm>
                    <a:prstGeom prst="rect">
                      <a:avLst/>
                    </a:prstGeom>
                  </pic:spPr>
                </pic:pic>
              </a:graphicData>
            </a:graphic>
          </wp:inline>
        </w:drawing>
      </w:r>
    </w:p>
    <w:p w:rsidR="00F3343A" w:rsidRDefault="00582593">
      <w:r>
        <w:t>Figure 3: Installation of NLTK and supporting dependencies</w:t>
      </w:r>
    </w:p>
    <w:p w:rsidR="00F3343A" w:rsidRDefault="00582593">
      <w:r>
        <w:rPr>
          <w:noProof/>
          <w:lang w:val="en-IN" w:eastAsia="en-IN"/>
        </w:rPr>
        <w:drawing>
          <wp:inline distT="0" distB="0" distL="0" distR="0">
            <wp:extent cx="5303520" cy="2220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8 162415.png"/>
                    <pic:cNvPicPr/>
                  </pic:nvPicPr>
                  <pic:blipFill>
                    <a:blip r:embed="rId8"/>
                    <a:stretch>
                      <a:fillRect/>
                    </a:stretch>
                  </pic:blipFill>
                  <pic:spPr>
                    <a:xfrm>
                      <a:off x="0" y="0"/>
                      <a:ext cx="5303520" cy="2220746"/>
                    </a:xfrm>
                    <a:prstGeom prst="rect">
                      <a:avLst/>
                    </a:prstGeom>
                  </pic:spPr>
                </pic:pic>
              </a:graphicData>
            </a:graphic>
          </wp:inline>
        </w:drawing>
      </w:r>
    </w:p>
    <w:p w:rsidR="00F3343A" w:rsidRDefault="00582593">
      <w:r>
        <w:t>Figure 4: Installation of Sentence Transformers and associated packages</w:t>
      </w:r>
    </w:p>
    <w:p w:rsidR="00F3343A" w:rsidRDefault="00582593">
      <w:r>
        <w:rPr>
          <w:noProof/>
          <w:lang w:val="en-IN" w:eastAsia="en-IN"/>
        </w:rPr>
        <w:drawing>
          <wp:inline distT="0" distB="0" distL="0" distR="0">
            <wp:extent cx="5303520" cy="28227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1 211616.png"/>
                    <pic:cNvPicPr/>
                  </pic:nvPicPr>
                  <pic:blipFill>
                    <a:blip r:embed="rId9"/>
                    <a:stretch>
                      <a:fillRect/>
                    </a:stretch>
                  </pic:blipFill>
                  <pic:spPr>
                    <a:xfrm>
                      <a:off x="0" y="0"/>
                      <a:ext cx="5303520" cy="2822796"/>
                    </a:xfrm>
                    <a:prstGeom prst="rect">
                      <a:avLst/>
                    </a:prstGeom>
                  </pic:spPr>
                </pic:pic>
              </a:graphicData>
            </a:graphic>
          </wp:inline>
        </w:drawing>
      </w:r>
    </w:p>
    <w:p w:rsidR="00F3343A" w:rsidRDefault="00582593">
      <w:r>
        <w:t>Figure 5: Successful installation of FAISS for vector similarity search</w:t>
      </w:r>
    </w:p>
    <w:p w:rsidR="00F3343A" w:rsidRDefault="00582593">
      <w:r>
        <w:rPr>
          <w:noProof/>
          <w:lang w:val="en-IN" w:eastAsia="en-IN"/>
        </w:rPr>
        <w:lastRenderedPageBreak/>
        <w:drawing>
          <wp:inline distT="0" distB="0" distL="0" distR="0">
            <wp:extent cx="5303520" cy="22067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1 211737.png"/>
                    <pic:cNvPicPr/>
                  </pic:nvPicPr>
                  <pic:blipFill>
                    <a:blip r:embed="rId10"/>
                    <a:stretch>
                      <a:fillRect/>
                    </a:stretch>
                  </pic:blipFill>
                  <pic:spPr>
                    <a:xfrm>
                      <a:off x="0" y="0"/>
                      <a:ext cx="5303520" cy="2206785"/>
                    </a:xfrm>
                    <a:prstGeom prst="rect">
                      <a:avLst/>
                    </a:prstGeom>
                  </pic:spPr>
                </pic:pic>
              </a:graphicData>
            </a:graphic>
          </wp:inline>
        </w:drawing>
      </w:r>
    </w:p>
    <w:p w:rsidR="00F3343A" w:rsidRDefault="00582593">
      <w:r>
        <w:t>Figure 6: Python implementation demonstrating embeddings, FAISS indexing, and similarity search within VS Code</w:t>
      </w:r>
    </w:p>
    <w:p w:rsidR="00F3343A" w:rsidRDefault="00582593">
      <w:r>
        <w:rPr>
          <w:noProof/>
          <w:lang w:val="en-IN" w:eastAsia="en-IN"/>
        </w:rPr>
        <w:drawing>
          <wp:inline distT="0" distB="0" distL="0" distR="0">
            <wp:extent cx="5303520" cy="27111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3 193930.png"/>
                    <pic:cNvPicPr/>
                  </pic:nvPicPr>
                  <pic:blipFill>
                    <a:blip r:embed="rId11"/>
                    <a:stretch>
                      <a:fillRect/>
                    </a:stretch>
                  </pic:blipFill>
                  <pic:spPr>
                    <a:xfrm>
                      <a:off x="0" y="0"/>
                      <a:ext cx="5303520" cy="2711179"/>
                    </a:xfrm>
                    <a:prstGeom prst="rect">
                      <a:avLst/>
                    </a:prstGeom>
                  </pic:spPr>
                </pic:pic>
              </a:graphicData>
            </a:graphic>
          </wp:inline>
        </w:drawing>
      </w:r>
    </w:p>
    <w:p w:rsidR="00F3343A" w:rsidRDefault="00582593">
      <w:pPr>
        <w:pStyle w:val="Heading1"/>
      </w:pPr>
      <w:r>
        <w:t>Challenges Faced</w:t>
      </w:r>
    </w:p>
    <w:p w:rsidR="00F3343A" w:rsidRDefault="00582593">
      <w:r>
        <w:t>• Initially faced difficulty understanding package dependencies and installation procedures.</w:t>
      </w:r>
      <w:r>
        <w:br/>
        <w:t>• Encountered confusion while relating preprocessing techniques to the overall chatbot architecture.</w:t>
      </w:r>
      <w:r>
        <w:br/>
        <w:t>• Required additional study to understand embeddings.</w:t>
      </w:r>
      <w:r>
        <w:br/>
        <w:t>• Understanding vector databases and similarity search required revisiting tutorials.</w:t>
      </w:r>
      <w:r>
        <w:br/>
        <w:t>• Integrating concepts into a complete workflow took time and experimentation.</w:t>
      </w:r>
    </w:p>
    <w:p w:rsidR="00F3343A" w:rsidRDefault="00582593">
      <w:pPr>
        <w:pStyle w:val="Heading1"/>
      </w:pPr>
      <w:r>
        <w:t>Plan for Next Week</w:t>
      </w:r>
    </w:p>
    <w:p w:rsidR="00F3343A" w:rsidRDefault="00582593">
      <w:r>
        <w:t>• Implement text chunking techniques programmatically.</w:t>
      </w:r>
      <w:r>
        <w:br/>
        <w:t>• Generate embeddings from extracted PDF text.</w:t>
      </w:r>
      <w:r>
        <w:br/>
      </w:r>
      <w:r>
        <w:lastRenderedPageBreak/>
        <w:t>• Experiment with larger document collections.</w:t>
      </w:r>
      <w:r>
        <w:br/>
        <w:t>• Improve the FAISS retrieval implementation.</w:t>
      </w:r>
      <w:r>
        <w:br/>
        <w:t>• Study different vector database alternatives.</w:t>
      </w:r>
      <w:r>
        <w:br/>
        <w:t>• Begin constructing the Retrieval-Augmented Generation pipeline.</w:t>
      </w:r>
      <w:r>
        <w:br/>
        <w:t>• Integrate retrieval functionality with an LLM.</w:t>
      </w:r>
    </w:p>
    <w:p w:rsidR="00F3343A" w:rsidRDefault="00582593">
      <w:r>
        <w:br w:type="page"/>
      </w:r>
    </w:p>
    <w:p w:rsidR="00F3343A" w:rsidRDefault="00F3343A">
      <w:pPr>
        <w:jc w:val="right"/>
      </w:pPr>
      <w:bookmarkStart w:id="0" w:name="_GoBack"/>
      <w:bookmarkEnd w:id="0"/>
    </w:p>
    <w:sectPr w:rsidR="00F334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AA64117"/>
    <w:multiLevelType w:val="multilevel"/>
    <w:tmpl w:val="B23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EB056B"/>
    <w:multiLevelType w:val="multilevel"/>
    <w:tmpl w:val="1552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4D0D87"/>
    <w:multiLevelType w:val="multilevel"/>
    <w:tmpl w:val="3F1A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B34902"/>
    <w:multiLevelType w:val="multilevel"/>
    <w:tmpl w:val="1BA0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6B7209"/>
    <w:multiLevelType w:val="multilevel"/>
    <w:tmpl w:val="3C0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12"/>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392D"/>
    <w:rsid w:val="0015074B"/>
    <w:rsid w:val="0029639D"/>
    <w:rsid w:val="00326F90"/>
    <w:rsid w:val="00582593"/>
    <w:rsid w:val="00AA1D8D"/>
    <w:rsid w:val="00B47730"/>
    <w:rsid w:val="00CB0664"/>
    <w:rsid w:val="00F334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A538579-F846-45AC-B506-EF81B9553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lae0wtextbase">
    <w:name w:val="zlae0w_textbase"/>
    <w:basedOn w:val="Normal"/>
    <w:rsid w:val="0058259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20497">
      <w:bodyDiv w:val="1"/>
      <w:marLeft w:val="0"/>
      <w:marRight w:val="0"/>
      <w:marTop w:val="0"/>
      <w:marBottom w:val="0"/>
      <w:divBdr>
        <w:top w:val="none" w:sz="0" w:space="0" w:color="auto"/>
        <w:left w:val="none" w:sz="0" w:space="0" w:color="auto"/>
        <w:bottom w:val="none" w:sz="0" w:space="0" w:color="auto"/>
        <w:right w:val="none" w:sz="0" w:space="0" w:color="auto"/>
      </w:divBdr>
      <w:divsChild>
        <w:div w:id="1406799055">
          <w:marLeft w:val="0"/>
          <w:marRight w:val="0"/>
          <w:marTop w:val="0"/>
          <w:marBottom w:val="0"/>
          <w:divBdr>
            <w:top w:val="none" w:sz="0" w:space="0" w:color="auto"/>
            <w:left w:val="none" w:sz="0" w:space="0" w:color="auto"/>
            <w:bottom w:val="none" w:sz="0" w:space="0" w:color="auto"/>
            <w:right w:val="none" w:sz="0" w:space="0" w:color="auto"/>
          </w:divBdr>
        </w:div>
        <w:div w:id="1996906479">
          <w:marLeft w:val="0"/>
          <w:marRight w:val="0"/>
          <w:marTop w:val="0"/>
          <w:marBottom w:val="0"/>
          <w:divBdr>
            <w:top w:val="none" w:sz="0" w:space="0" w:color="auto"/>
            <w:left w:val="none" w:sz="0" w:space="0" w:color="auto"/>
            <w:bottom w:val="none" w:sz="0" w:space="0" w:color="auto"/>
            <w:right w:val="none" w:sz="0" w:space="0" w:color="auto"/>
          </w:divBdr>
        </w:div>
        <w:div w:id="123430754">
          <w:marLeft w:val="0"/>
          <w:marRight w:val="0"/>
          <w:marTop w:val="0"/>
          <w:marBottom w:val="0"/>
          <w:divBdr>
            <w:top w:val="none" w:sz="0" w:space="0" w:color="auto"/>
            <w:left w:val="none" w:sz="0" w:space="0" w:color="auto"/>
            <w:bottom w:val="none" w:sz="0" w:space="0" w:color="auto"/>
            <w:right w:val="none" w:sz="0" w:space="0" w:color="auto"/>
          </w:divBdr>
        </w:div>
        <w:div w:id="1182087323">
          <w:marLeft w:val="0"/>
          <w:marRight w:val="0"/>
          <w:marTop w:val="0"/>
          <w:marBottom w:val="0"/>
          <w:divBdr>
            <w:top w:val="none" w:sz="0" w:space="0" w:color="auto"/>
            <w:left w:val="none" w:sz="0" w:space="0" w:color="auto"/>
            <w:bottom w:val="none" w:sz="0" w:space="0" w:color="auto"/>
            <w:right w:val="none" w:sz="0" w:space="0" w:color="auto"/>
          </w:divBdr>
        </w:div>
        <w:div w:id="1001734032">
          <w:marLeft w:val="0"/>
          <w:marRight w:val="0"/>
          <w:marTop w:val="0"/>
          <w:marBottom w:val="0"/>
          <w:divBdr>
            <w:top w:val="none" w:sz="0" w:space="0" w:color="auto"/>
            <w:left w:val="none" w:sz="0" w:space="0" w:color="auto"/>
            <w:bottom w:val="none" w:sz="0" w:space="0" w:color="auto"/>
            <w:right w:val="none" w:sz="0" w:space="0" w:color="auto"/>
          </w:divBdr>
        </w:div>
      </w:divsChild>
    </w:div>
    <w:div w:id="690765056">
      <w:bodyDiv w:val="1"/>
      <w:marLeft w:val="0"/>
      <w:marRight w:val="0"/>
      <w:marTop w:val="0"/>
      <w:marBottom w:val="0"/>
      <w:divBdr>
        <w:top w:val="none" w:sz="0" w:space="0" w:color="auto"/>
        <w:left w:val="none" w:sz="0" w:space="0" w:color="auto"/>
        <w:bottom w:val="none" w:sz="0" w:space="0" w:color="auto"/>
        <w:right w:val="none" w:sz="0" w:space="0" w:color="auto"/>
      </w:divBdr>
      <w:divsChild>
        <w:div w:id="60442530">
          <w:marLeft w:val="0"/>
          <w:marRight w:val="0"/>
          <w:marTop w:val="0"/>
          <w:marBottom w:val="0"/>
          <w:divBdr>
            <w:top w:val="none" w:sz="0" w:space="0" w:color="auto"/>
            <w:left w:val="none" w:sz="0" w:space="0" w:color="auto"/>
            <w:bottom w:val="none" w:sz="0" w:space="0" w:color="auto"/>
            <w:right w:val="none" w:sz="0" w:space="0" w:color="auto"/>
          </w:divBdr>
          <w:divsChild>
            <w:div w:id="1449933431">
              <w:marLeft w:val="0"/>
              <w:marRight w:val="0"/>
              <w:marTop w:val="0"/>
              <w:marBottom w:val="0"/>
              <w:divBdr>
                <w:top w:val="none" w:sz="0" w:space="0" w:color="auto"/>
                <w:left w:val="none" w:sz="0" w:space="0" w:color="auto"/>
                <w:bottom w:val="none" w:sz="0" w:space="0" w:color="auto"/>
                <w:right w:val="none" w:sz="0" w:space="0" w:color="auto"/>
              </w:divBdr>
              <w:divsChild>
                <w:div w:id="2065714924">
                  <w:marLeft w:val="0"/>
                  <w:marRight w:val="0"/>
                  <w:marTop w:val="0"/>
                  <w:marBottom w:val="0"/>
                  <w:divBdr>
                    <w:top w:val="none" w:sz="0" w:space="0" w:color="auto"/>
                    <w:left w:val="none" w:sz="0" w:space="0" w:color="auto"/>
                    <w:bottom w:val="none" w:sz="0" w:space="0" w:color="auto"/>
                    <w:right w:val="none" w:sz="0" w:space="0" w:color="auto"/>
                  </w:divBdr>
                  <w:divsChild>
                    <w:div w:id="881554423">
                      <w:marLeft w:val="0"/>
                      <w:marRight w:val="0"/>
                      <w:marTop w:val="0"/>
                      <w:marBottom w:val="0"/>
                      <w:divBdr>
                        <w:top w:val="none" w:sz="0" w:space="0" w:color="auto"/>
                        <w:left w:val="none" w:sz="0" w:space="0" w:color="auto"/>
                        <w:bottom w:val="none" w:sz="0" w:space="0" w:color="auto"/>
                        <w:right w:val="none" w:sz="0" w:space="0" w:color="auto"/>
                      </w:divBdr>
                      <w:divsChild>
                        <w:div w:id="1798912556">
                          <w:marLeft w:val="0"/>
                          <w:marRight w:val="0"/>
                          <w:marTop w:val="0"/>
                          <w:marBottom w:val="0"/>
                          <w:divBdr>
                            <w:top w:val="none" w:sz="0" w:space="0" w:color="auto"/>
                            <w:left w:val="none" w:sz="0" w:space="0" w:color="auto"/>
                            <w:bottom w:val="none" w:sz="0" w:space="0" w:color="auto"/>
                            <w:right w:val="none" w:sz="0" w:space="0" w:color="auto"/>
                          </w:divBdr>
                          <w:divsChild>
                            <w:div w:id="645822345">
                              <w:marLeft w:val="0"/>
                              <w:marRight w:val="0"/>
                              <w:marTop w:val="0"/>
                              <w:marBottom w:val="0"/>
                              <w:divBdr>
                                <w:top w:val="none" w:sz="0" w:space="0" w:color="auto"/>
                                <w:left w:val="none" w:sz="0" w:space="0" w:color="auto"/>
                                <w:bottom w:val="none" w:sz="0" w:space="0" w:color="auto"/>
                                <w:right w:val="none" w:sz="0" w:space="0" w:color="auto"/>
                              </w:divBdr>
                              <w:divsChild>
                                <w:div w:id="1406536646">
                                  <w:marLeft w:val="0"/>
                                  <w:marRight w:val="0"/>
                                  <w:marTop w:val="0"/>
                                  <w:marBottom w:val="0"/>
                                  <w:divBdr>
                                    <w:top w:val="none" w:sz="0" w:space="0" w:color="auto"/>
                                    <w:left w:val="none" w:sz="0" w:space="0" w:color="auto"/>
                                    <w:bottom w:val="none" w:sz="0" w:space="0" w:color="auto"/>
                                    <w:right w:val="none" w:sz="0" w:space="0" w:color="auto"/>
                                  </w:divBdr>
                                  <w:divsChild>
                                    <w:div w:id="29108472">
                                      <w:marLeft w:val="0"/>
                                      <w:marRight w:val="0"/>
                                      <w:marTop w:val="0"/>
                                      <w:marBottom w:val="0"/>
                                      <w:divBdr>
                                        <w:top w:val="none" w:sz="0" w:space="0" w:color="auto"/>
                                        <w:left w:val="none" w:sz="0" w:space="0" w:color="auto"/>
                                        <w:bottom w:val="none" w:sz="0" w:space="0" w:color="auto"/>
                                        <w:right w:val="none" w:sz="0" w:space="0" w:color="auto"/>
                                      </w:divBdr>
                                      <w:divsChild>
                                        <w:div w:id="1696884096">
                                          <w:marLeft w:val="0"/>
                                          <w:marRight w:val="0"/>
                                          <w:marTop w:val="0"/>
                                          <w:marBottom w:val="0"/>
                                          <w:divBdr>
                                            <w:top w:val="none" w:sz="0" w:space="0" w:color="auto"/>
                                            <w:left w:val="none" w:sz="0" w:space="0" w:color="auto"/>
                                            <w:bottom w:val="none" w:sz="0" w:space="0" w:color="auto"/>
                                            <w:right w:val="none" w:sz="0" w:space="0" w:color="auto"/>
                                          </w:divBdr>
                                          <w:divsChild>
                                            <w:div w:id="216628480">
                                              <w:marLeft w:val="0"/>
                                              <w:marRight w:val="0"/>
                                              <w:marTop w:val="0"/>
                                              <w:marBottom w:val="0"/>
                                              <w:divBdr>
                                                <w:top w:val="none" w:sz="0" w:space="0" w:color="auto"/>
                                                <w:left w:val="none" w:sz="0" w:space="0" w:color="auto"/>
                                                <w:bottom w:val="none" w:sz="0" w:space="0" w:color="auto"/>
                                                <w:right w:val="none" w:sz="0" w:space="0" w:color="auto"/>
                                              </w:divBdr>
                                              <w:divsChild>
                                                <w:div w:id="604459397">
                                                  <w:marLeft w:val="0"/>
                                                  <w:marRight w:val="0"/>
                                                  <w:marTop w:val="0"/>
                                                  <w:marBottom w:val="0"/>
                                                  <w:divBdr>
                                                    <w:top w:val="none" w:sz="0" w:space="0" w:color="auto"/>
                                                    <w:left w:val="none" w:sz="0" w:space="0" w:color="auto"/>
                                                    <w:bottom w:val="none" w:sz="0" w:space="0" w:color="auto"/>
                                                    <w:right w:val="none" w:sz="0" w:space="0" w:color="auto"/>
                                                  </w:divBdr>
                                                  <w:divsChild>
                                                    <w:div w:id="1890726239">
                                                      <w:marLeft w:val="0"/>
                                                      <w:marRight w:val="0"/>
                                                      <w:marTop w:val="0"/>
                                                      <w:marBottom w:val="0"/>
                                                      <w:divBdr>
                                                        <w:top w:val="none" w:sz="0" w:space="0" w:color="auto"/>
                                                        <w:left w:val="none" w:sz="0" w:space="0" w:color="auto"/>
                                                        <w:bottom w:val="none" w:sz="0" w:space="0" w:color="auto"/>
                                                        <w:right w:val="none" w:sz="0" w:space="0" w:color="auto"/>
                                                      </w:divBdr>
                                                      <w:divsChild>
                                                        <w:div w:id="1413427506">
                                                          <w:marLeft w:val="0"/>
                                                          <w:marRight w:val="0"/>
                                                          <w:marTop w:val="0"/>
                                                          <w:marBottom w:val="0"/>
                                                          <w:divBdr>
                                                            <w:top w:val="none" w:sz="0" w:space="0" w:color="auto"/>
                                                            <w:left w:val="none" w:sz="0" w:space="0" w:color="auto"/>
                                                            <w:bottom w:val="none" w:sz="0" w:space="0" w:color="auto"/>
                                                            <w:right w:val="none" w:sz="0" w:space="0" w:color="auto"/>
                                                          </w:divBdr>
                                                          <w:divsChild>
                                                            <w:div w:id="971906973">
                                                              <w:marLeft w:val="0"/>
                                                              <w:marRight w:val="0"/>
                                                              <w:marTop w:val="0"/>
                                                              <w:marBottom w:val="0"/>
                                                              <w:divBdr>
                                                                <w:top w:val="none" w:sz="0" w:space="0" w:color="auto"/>
                                                                <w:left w:val="none" w:sz="0" w:space="0" w:color="auto"/>
                                                                <w:bottom w:val="none" w:sz="0" w:space="0" w:color="auto"/>
                                                                <w:right w:val="none" w:sz="0" w:space="0" w:color="auto"/>
                                                              </w:divBdr>
                                                              <w:divsChild>
                                                                <w:div w:id="942765903">
                                                                  <w:marLeft w:val="0"/>
                                                                  <w:marRight w:val="0"/>
                                                                  <w:marTop w:val="0"/>
                                                                  <w:marBottom w:val="0"/>
                                                                  <w:divBdr>
                                                                    <w:top w:val="none" w:sz="0" w:space="0" w:color="auto"/>
                                                                    <w:left w:val="none" w:sz="0" w:space="0" w:color="auto"/>
                                                                    <w:bottom w:val="none" w:sz="0" w:space="0" w:color="auto"/>
                                                                    <w:right w:val="none" w:sz="0" w:space="0" w:color="auto"/>
                                                                  </w:divBdr>
                                                                  <w:divsChild>
                                                                    <w:div w:id="204490501">
                                                                      <w:marLeft w:val="0"/>
                                                                      <w:marRight w:val="0"/>
                                                                      <w:marTop w:val="0"/>
                                                                      <w:marBottom w:val="0"/>
                                                                      <w:divBdr>
                                                                        <w:top w:val="none" w:sz="0" w:space="0" w:color="auto"/>
                                                                        <w:left w:val="none" w:sz="0" w:space="0" w:color="auto"/>
                                                                        <w:bottom w:val="none" w:sz="0" w:space="0" w:color="auto"/>
                                                                        <w:right w:val="none" w:sz="0" w:space="0" w:color="auto"/>
                                                                      </w:divBdr>
                                                                      <w:divsChild>
                                                                        <w:div w:id="1115177855">
                                                                          <w:marLeft w:val="0"/>
                                                                          <w:marRight w:val="0"/>
                                                                          <w:marTop w:val="0"/>
                                                                          <w:marBottom w:val="0"/>
                                                                          <w:divBdr>
                                                                            <w:top w:val="none" w:sz="0" w:space="0" w:color="auto"/>
                                                                            <w:left w:val="none" w:sz="0" w:space="0" w:color="auto"/>
                                                                            <w:bottom w:val="none" w:sz="0" w:space="0" w:color="auto"/>
                                                                            <w:right w:val="none" w:sz="0" w:space="0" w:color="auto"/>
                                                                          </w:divBdr>
                                                                          <w:divsChild>
                                                                            <w:div w:id="662977001">
                                                                              <w:marLeft w:val="0"/>
                                                                              <w:marRight w:val="0"/>
                                                                              <w:marTop w:val="0"/>
                                                                              <w:marBottom w:val="0"/>
                                                                              <w:divBdr>
                                                                                <w:top w:val="none" w:sz="0" w:space="0" w:color="auto"/>
                                                                                <w:left w:val="none" w:sz="0" w:space="0" w:color="auto"/>
                                                                                <w:bottom w:val="none" w:sz="0" w:space="0" w:color="auto"/>
                                                                                <w:right w:val="none" w:sz="0" w:space="0" w:color="auto"/>
                                                                              </w:divBdr>
                                                                              <w:divsChild>
                                                                                <w:div w:id="1087926171">
                                                                                  <w:marLeft w:val="0"/>
                                                                                  <w:marRight w:val="0"/>
                                                                                  <w:marTop w:val="0"/>
                                                                                  <w:marBottom w:val="0"/>
                                                                                  <w:divBdr>
                                                                                    <w:top w:val="none" w:sz="0" w:space="0" w:color="auto"/>
                                                                                    <w:left w:val="none" w:sz="0" w:space="0" w:color="auto"/>
                                                                                    <w:bottom w:val="none" w:sz="0" w:space="0" w:color="auto"/>
                                                                                    <w:right w:val="none" w:sz="0" w:space="0" w:color="auto"/>
                                                                                  </w:divBdr>
                                                                                  <w:divsChild>
                                                                                    <w:div w:id="1132745549">
                                                                                      <w:marLeft w:val="0"/>
                                                                                      <w:marRight w:val="0"/>
                                                                                      <w:marTop w:val="0"/>
                                                                                      <w:marBottom w:val="0"/>
                                                                                      <w:divBdr>
                                                                                        <w:top w:val="none" w:sz="0" w:space="0" w:color="auto"/>
                                                                                        <w:left w:val="none" w:sz="0" w:space="0" w:color="auto"/>
                                                                                        <w:bottom w:val="none" w:sz="0" w:space="0" w:color="auto"/>
                                                                                        <w:right w:val="none" w:sz="0" w:space="0" w:color="auto"/>
                                                                                      </w:divBdr>
                                                                                      <w:divsChild>
                                                                                        <w:div w:id="68813492">
                                                                                          <w:marLeft w:val="0"/>
                                                                                          <w:marRight w:val="0"/>
                                                                                          <w:marTop w:val="0"/>
                                                                                          <w:marBottom w:val="0"/>
                                                                                          <w:divBdr>
                                                                                            <w:top w:val="none" w:sz="0" w:space="0" w:color="auto"/>
                                                                                            <w:left w:val="none" w:sz="0" w:space="0" w:color="auto"/>
                                                                                            <w:bottom w:val="none" w:sz="0" w:space="0" w:color="auto"/>
                                                                                            <w:right w:val="none" w:sz="0" w:space="0" w:color="auto"/>
                                                                                          </w:divBdr>
                                                                                          <w:divsChild>
                                                                                            <w:div w:id="1866626817">
                                                                                              <w:marLeft w:val="0"/>
                                                                                              <w:marRight w:val="0"/>
                                                                                              <w:marTop w:val="0"/>
                                                                                              <w:marBottom w:val="0"/>
                                                                                              <w:divBdr>
                                                                                                <w:top w:val="none" w:sz="0" w:space="0" w:color="auto"/>
                                                                                                <w:left w:val="none" w:sz="0" w:space="0" w:color="auto"/>
                                                                                                <w:bottom w:val="none" w:sz="0" w:space="0" w:color="auto"/>
                                                                                                <w:right w:val="none" w:sz="0" w:space="0" w:color="auto"/>
                                                                                              </w:divBdr>
                                                                                              <w:divsChild>
                                                                                                <w:div w:id="1049769947">
                                                                                                  <w:marLeft w:val="0"/>
                                                                                                  <w:marRight w:val="0"/>
                                                                                                  <w:marTop w:val="0"/>
                                                                                                  <w:marBottom w:val="0"/>
                                                                                                  <w:divBdr>
                                                                                                    <w:top w:val="none" w:sz="0" w:space="0" w:color="auto"/>
                                                                                                    <w:left w:val="none" w:sz="0" w:space="0" w:color="auto"/>
                                                                                                    <w:bottom w:val="none" w:sz="0" w:space="0" w:color="auto"/>
                                                                                                    <w:right w:val="none" w:sz="0" w:space="0" w:color="auto"/>
                                                                                                  </w:divBdr>
                                                                                                  <w:divsChild>
                                                                                                    <w:div w:id="1620792255">
                                                                                                      <w:marLeft w:val="0"/>
                                                                                                      <w:marRight w:val="0"/>
                                                                                                      <w:marTop w:val="0"/>
                                                                                                      <w:marBottom w:val="0"/>
                                                                                                      <w:divBdr>
                                                                                                        <w:top w:val="none" w:sz="0" w:space="0" w:color="auto"/>
                                                                                                        <w:left w:val="none" w:sz="0" w:space="0" w:color="auto"/>
                                                                                                        <w:bottom w:val="none" w:sz="0" w:space="0" w:color="auto"/>
                                                                                                        <w:right w:val="none" w:sz="0" w:space="0" w:color="auto"/>
                                                                                                      </w:divBdr>
                                                                                                    </w:div>
                                                                                                    <w:div w:id="1472751970">
                                                                                                      <w:marLeft w:val="0"/>
                                                                                                      <w:marRight w:val="0"/>
                                                                                                      <w:marTop w:val="0"/>
                                                                                                      <w:marBottom w:val="0"/>
                                                                                                      <w:divBdr>
                                                                                                        <w:top w:val="none" w:sz="0" w:space="0" w:color="auto"/>
                                                                                                        <w:left w:val="none" w:sz="0" w:space="0" w:color="auto"/>
                                                                                                        <w:bottom w:val="none" w:sz="0" w:space="0" w:color="auto"/>
                                                                                                        <w:right w:val="none" w:sz="0" w:space="0" w:color="auto"/>
                                                                                                      </w:divBdr>
                                                                                                    </w:div>
                                                                                                    <w:div w:id="2039431373">
                                                                                                      <w:marLeft w:val="0"/>
                                                                                                      <w:marRight w:val="0"/>
                                                                                                      <w:marTop w:val="0"/>
                                                                                                      <w:marBottom w:val="0"/>
                                                                                                      <w:divBdr>
                                                                                                        <w:top w:val="none" w:sz="0" w:space="0" w:color="auto"/>
                                                                                                        <w:left w:val="none" w:sz="0" w:space="0" w:color="auto"/>
                                                                                                        <w:bottom w:val="none" w:sz="0" w:space="0" w:color="auto"/>
                                                                                                        <w:right w:val="none" w:sz="0" w:space="0" w:color="auto"/>
                                                                                                      </w:divBdr>
                                                                                                    </w:div>
                                                                                                    <w:div w:id="236398513">
                                                                                                      <w:marLeft w:val="0"/>
                                                                                                      <w:marRight w:val="0"/>
                                                                                                      <w:marTop w:val="0"/>
                                                                                                      <w:marBottom w:val="0"/>
                                                                                                      <w:divBdr>
                                                                                                        <w:top w:val="none" w:sz="0" w:space="0" w:color="auto"/>
                                                                                                        <w:left w:val="none" w:sz="0" w:space="0" w:color="auto"/>
                                                                                                        <w:bottom w:val="none" w:sz="0" w:space="0" w:color="auto"/>
                                                                                                        <w:right w:val="none" w:sz="0" w:space="0" w:color="auto"/>
                                                                                                      </w:divBdr>
                                                                                                    </w:div>
                                                                                                    <w:div w:id="1460804593">
                                                                                                      <w:marLeft w:val="0"/>
                                                                                                      <w:marRight w:val="0"/>
                                                                                                      <w:marTop w:val="0"/>
                                                                                                      <w:marBottom w:val="0"/>
                                                                                                      <w:divBdr>
                                                                                                        <w:top w:val="none" w:sz="0" w:space="0" w:color="auto"/>
                                                                                                        <w:left w:val="none" w:sz="0" w:space="0" w:color="auto"/>
                                                                                                        <w:bottom w:val="none" w:sz="0" w:space="0" w:color="auto"/>
                                                                                                        <w:right w:val="none" w:sz="0" w:space="0" w:color="auto"/>
                                                                                                      </w:divBdr>
                                                                                                    </w:div>
                                                                                                    <w:div w:id="2119517639">
                                                                                                      <w:marLeft w:val="0"/>
                                                                                                      <w:marRight w:val="0"/>
                                                                                                      <w:marTop w:val="0"/>
                                                                                                      <w:marBottom w:val="0"/>
                                                                                                      <w:divBdr>
                                                                                                        <w:top w:val="none" w:sz="0" w:space="0" w:color="auto"/>
                                                                                                        <w:left w:val="none" w:sz="0" w:space="0" w:color="auto"/>
                                                                                                        <w:bottom w:val="none" w:sz="0" w:space="0" w:color="auto"/>
                                                                                                        <w:right w:val="none" w:sz="0" w:space="0" w:color="auto"/>
                                                                                                      </w:divBdr>
                                                                                                    </w:div>
                                                                                                    <w:div w:id="2145537452">
                                                                                                      <w:marLeft w:val="0"/>
                                                                                                      <w:marRight w:val="0"/>
                                                                                                      <w:marTop w:val="0"/>
                                                                                                      <w:marBottom w:val="0"/>
                                                                                                      <w:divBdr>
                                                                                                        <w:top w:val="none" w:sz="0" w:space="0" w:color="auto"/>
                                                                                                        <w:left w:val="none" w:sz="0" w:space="0" w:color="auto"/>
                                                                                                        <w:bottom w:val="none" w:sz="0" w:space="0" w:color="auto"/>
                                                                                                        <w:right w:val="none" w:sz="0" w:space="0" w:color="auto"/>
                                                                                                      </w:divBdr>
                                                                                                    </w:div>
                                                                                                    <w:div w:id="1417677228">
                                                                                                      <w:marLeft w:val="0"/>
                                                                                                      <w:marRight w:val="0"/>
                                                                                                      <w:marTop w:val="0"/>
                                                                                                      <w:marBottom w:val="0"/>
                                                                                                      <w:divBdr>
                                                                                                        <w:top w:val="none" w:sz="0" w:space="0" w:color="auto"/>
                                                                                                        <w:left w:val="none" w:sz="0" w:space="0" w:color="auto"/>
                                                                                                        <w:bottom w:val="none" w:sz="0" w:space="0" w:color="auto"/>
                                                                                                        <w:right w:val="none" w:sz="0" w:space="0" w:color="auto"/>
                                                                                                      </w:divBdr>
                                                                                                    </w:div>
                                                                                                    <w:div w:id="370299565">
                                                                                                      <w:marLeft w:val="0"/>
                                                                                                      <w:marRight w:val="0"/>
                                                                                                      <w:marTop w:val="0"/>
                                                                                                      <w:marBottom w:val="0"/>
                                                                                                      <w:divBdr>
                                                                                                        <w:top w:val="none" w:sz="0" w:space="0" w:color="auto"/>
                                                                                                        <w:left w:val="none" w:sz="0" w:space="0" w:color="auto"/>
                                                                                                        <w:bottom w:val="none" w:sz="0" w:space="0" w:color="auto"/>
                                                                                                        <w:right w:val="none" w:sz="0" w:space="0" w:color="auto"/>
                                                                                                      </w:divBdr>
                                                                                                    </w:div>
                                                                                                    <w:div w:id="1731731328">
                                                                                                      <w:marLeft w:val="0"/>
                                                                                                      <w:marRight w:val="0"/>
                                                                                                      <w:marTop w:val="0"/>
                                                                                                      <w:marBottom w:val="0"/>
                                                                                                      <w:divBdr>
                                                                                                        <w:top w:val="none" w:sz="0" w:space="0" w:color="auto"/>
                                                                                                        <w:left w:val="none" w:sz="0" w:space="0" w:color="auto"/>
                                                                                                        <w:bottom w:val="none" w:sz="0" w:space="0" w:color="auto"/>
                                                                                                        <w:right w:val="none" w:sz="0" w:space="0" w:color="auto"/>
                                                                                                      </w:divBdr>
                                                                                                    </w:div>
                                                                                                    <w:div w:id="2141654542">
                                                                                                      <w:marLeft w:val="0"/>
                                                                                                      <w:marRight w:val="0"/>
                                                                                                      <w:marTop w:val="0"/>
                                                                                                      <w:marBottom w:val="0"/>
                                                                                                      <w:divBdr>
                                                                                                        <w:top w:val="none" w:sz="0" w:space="0" w:color="auto"/>
                                                                                                        <w:left w:val="none" w:sz="0" w:space="0" w:color="auto"/>
                                                                                                        <w:bottom w:val="none" w:sz="0" w:space="0" w:color="auto"/>
                                                                                                        <w:right w:val="none" w:sz="0" w:space="0" w:color="auto"/>
                                                                                                      </w:divBdr>
                                                                                                    </w:div>
                                                                                                    <w:div w:id="793259104">
                                                                                                      <w:marLeft w:val="0"/>
                                                                                                      <w:marRight w:val="0"/>
                                                                                                      <w:marTop w:val="0"/>
                                                                                                      <w:marBottom w:val="0"/>
                                                                                                      <w:divBdr>
                                                                                                        <w:top w:val="none" w:sz="0" w:space="0" w:color="auto"/>
                                                                                                        <w:left w:val="none" w:sz="0" w:space="0" w:color="auto"/>
                                                                                                        <w:bottom w:val="none" w:sz="0" w:space="0" w:color="auto"/>
                                                                                                        <w:right w:val="none" w:sz="0" w:space="0" w:color="auto"/>
                                                                                                      </w:divBdr>
                                                                                                    </w:div>
                                                                                                    <w:div w:id="2034988914">
                                                                                                      <w:marLeft w:val="0"/>
                                                                                                      <w:marRight w:val="0"/>
                                                                                                      <w:marTop w:val="0"/>
                                                                                                      <w:marBottom w:val="0"/>
                                                                                                      <w:divBdr>
                                                                                                        <w:top w:val="none" w:sz="0" w:space="0" w:color="auto"/>
                                                                                                        <w:left w:val="none" w:sz="0" w:space="0" w:color="auto"/>
                                                                                                        <w:bottom w:val="none" w:sz="0" w:space="0" w:color="auto"/>
                                                                                                        <w:right w:val="none" w:sz="0" w:space="0" w:color="auto"/>
                                                                                                      </w:divBdr>
                                                                                                    </w:div>
                                                                                                    <w:div w:id="906495373">
                                                                                                      <w:marLeft w:val="0"/>
                                                                                                      <w:marRight w:val="0"/>
                                                                                                      <w:marTop w:val="0"/>
                                                                                                      <w:marBottom w:val="0"/>
                                                                                                      <w:divBdr>
                                                                                                        <w:top w:val="none" w:sz="0" w:space="0" w:color="auto"/>
                                                                                                        <w:left w:val="none" w:sz="0" w:space="0" w:color="auto"/>
                                                                                                        <w:bottom w:val="none" w:sz="0" w:space="0" w:color="auto"/>
                                                                                                        <w:right w:val="none" w:sz="0" w:space="0" w:color="auto"/>
                                                                                                      </w:divBdr>
                                                                                                    </w:div>
                                                                                                    <w:div w:id="2053842299">
                                                                                                      <w:marLeft w:val="0"/>
                                                                                                      <w:marRight w:val="0"/>
                                                                                                      <w:marTop w:val="0"/>
                                                                                                      <w:marBottom w:val="0"/>
                                                                                                      <w:divBdr>
                                                                                                        <w:top w:val="none" w:sz="0" w:space="0" w:color="auto"/>
                                                                                                        <w:left w:val="none" w:sz="0" w:space="0" w:color="auto"/>
                                                                                                        <w:bottom w:val="none" w:sz="0" w:space="0" w:color="auto"/>
                                                                                                        <w:right w:val="none" w:sz="0" w:space="0" w:color="auto"/>
                                                                                                      </w:divBdr>
                                                                                                    </w:div>
                                                                                                    <w:div w:id="2044599791">
                                                                                                      <w:marLeft w:val="0"/>
                                                                                                      <w:marRight w:val="0"/>
                                                                                                      <w:marTop w:val="0"/>
                                                                                                      <w:marBottom w:val="0"/>
                                                                                                      <w:divBdr>
                                                                                                        <w:top w:val="none" w:sz="0" w:space="0" w:color="auto"/>
                                                                                                        <w:left w:val="none" w:sz="0" w:space="0" w:color="auto"/>
                                                                                                        <w:bottom w:val="none" w:sz="0" w:space="0" w:color="auto"/>
                                                                                                        <w:right w:val="none" w:sz="0" w:space="0" w:color="auto"/>
                                                                                                      </w:divBdr>
                                                                                                    </w:div>
                                                                                                    <w:div w:id="1471052980">
                                                                                                      <w:marLeft w:val="0"/>
                                                                                                      <w:marRight w:val="0"/>
                                                                                                      <w:marTop w:val="0"/>
                                                                                                      <w:marBottom w:val="0"/>
                                                                                                      <w:divBdr>
                                                                                                        <w:top w:val="none" w:sz="0" w:space="0" w:color="auto"/>
                                                                                                        <w:left w:val="none" w:sz="0" w:space="0" w:color="auto"/>
                                                                                                        <w:bottom w:val="none" w:sz="0" w:space="0" w:color="auto"/>
                                                                                                        <w:right w:val="none" w:sz="0" w:space="0" w:color="auto"/>
                                                                                                      </w:divBdr>
                                                                                                    </w:div>
                                                                                                    <w:div w:id="1115363778">
                                                                                                      <w:marLeft w:val="0"/>
                                                                                                      <w:marRight w:val="0"/>
                                                                                                      <w:marTop w:val="0"/>
                                                                                                      <w:marBottom w:val="0"/>
                                                                                                      <w:divBdr>
                                                                                                        <w:top w:val="none" w:sz="0" w:space="0" w:color="auto"/>
                                                                                                        <w:left w:val="none" w:sz="0" w:space="0" w:color="auto"/>
                                                                                                        <w:bottom w:val="none" w:sz="0" w:space="0" w:color="auto"/>
                                                                                                        <w:right w:val="none" w:sz="0" w:space="0" w:color="auto"/>
                                                                                                      </w:divBdr>
                                                                                                    </w:div>
                                                                                                    <w:div w:id="1043871324">
                                                                                                      <w:marLeft w:val="0"/>
                                                                                                      <w:marRight w:val="0"/>
                                                                                                      <w:marTop w:val="0"/>
                                                                                                      <w:marBottom w:val="0"/>
                                                                                                      <w:divBdr>
                                                                                                        <w:top w:val="none" w:sz="0" w:space="0" w:color="auto"/>
                                                                                                        <w:left w:val="none" w:sz="0" w:space="0" w:color="auto"/>
                                                                                                        <w:bottom w:val="none" w:sz="0" w:space="0" w:color="auto"/>
                                                                                                        <w:right w:val="none" w:sz="0" w:space="0" w:color="auto"/>
                                                                                                      </w:divBdr>
                                                                                                    </w:div>
                                                                                                    <w:div w:id="66610073">
                                                                                                      <w:marLeft w:val="0"/>
                                                                                                      <w:marRight w:val="0"/>
                                                                                                      <w:marTop w:val="0"/>
                                                                                                      <w:marBottom w:val="0"/>
                                                                                                      <w:divBdr>
                                                                                                        <w:top w:val="none" w:sz="0" w:space="0" w:color="auto"/>
                                                                                                        <w:left w:val="none" w:sz="0" w:space="0" w:color="auto"/>
                                                                                                        <w:bottom w:val="none" w:sz="0" w:space="0" w:color="auto"/>
                                                                                                        <w:right w:val="none" w:sz="0" w:space="0" w:color="auto"/>
                                                                                                      </w:divBdr>
                                                                                                    </w:div>
                                                                                                    <w:div w:id="226962446">
                                                                                                      <w:marLeft w:val="0"/>
                                                                                                      <w:marRight w:val="0"/>
                                                                                                      <w:marTop w:val="0"/>
                                                                                                      <w:marBottom w:val="0"/>
                                                                                                      <w:divBdr>
                                                                                                        <w:top w:val="none" w:sz="0" w:space="0" w:color="auto"/>
                                                                                                        <w:left w:val="none" w:sz="0" w:space="0" w:color="auto"/>
                                                                                                        <w:bottom w:val="none" w:sz="0" w:space="0" w:color="auto"/>
                                                                                                        <w:right w:val="none" w:sz="0" w:space="0" w:color="auto"/>
                                                                                                      </w:divBdr>
                                                                                                    </w:div>
                                                                                                    <w:div w:id="395706714">
                                                                                                      <w:marLeft w:val="0"/>
                                                                                                      <w:marRight w:val="0"/>
                                                                                                      <w:marTop w:val="0"/>
                                                                                                      <w:marBottom w:val="0"/>
                                                                                                      <w:divBdr>
                                                                                                        <w:top w:val="none" w:sz="0" w:space="0" w:color="auto"/>
                                                                                                        <w:left w:val="none" w:sz="0" w:space="0" w:color="auto"/>
                                                                                                        <w:bottom w:val="none" w:sz="0" w:space="0" w:color="auto"/>
                                                                                                        <w:right w:val="none" w:sz="0" w:space="0" w:color="auto"/>
                                                                                                      </w:divBdr>
                                                                                                    </w:div>
                                                                                                    <w:div w:id="1709065088">
                                                                                                      <w:marLeft w:val="0"/>
                                                                                                      <w:marRight w:val="0"/>
                                                                                                      <w:marTop w:val="0"/>
                                                                                                      <w:marBottom w:val="0"/>
                                                                                                      <w:divBdr>
                                                                                                        <w:top w:val="none" w:sz="0" w:space="0" w:color="auto"/>
                                                                                                        <w:left w:val="none" w:sz="0" w:space="0" w:color="auto"/>
                                                                                                        <w:bottom w:val="none" w:sz="0" w:space="0" w:color="auto"/>
                                                                                                        <w:right w:val="none" w:sz="0" w:space="0" w:color="auto"/>
                                                                                                      </w:divBdr>
                                                                                                    </w:div>
                                                                                                    <w:div w:id="1642878379">
                                                                                                      <w:marLeft w:val="0"/>
                                                                                                      <w:marRight w:val="0"/>
                                                                                                      <w:marTop w:val="0"/>
                                                                                                      <w:marBottom w:val="0"/>
                                                                                                      <w:divBdr>
                                                                                                        <w:top w:val="none" w:sz="0" w:space="0" w:color="auto"/>
                                                                                                        <w:left w:val="none" w:sz="0" w:space="0" w:color="auto"/>
                                                                                                        <w:bottom w:val="none" w:sz="0" w:space="0" w:color="auto"/>
                                                                                                        <w:right w:val="none" w:sz="0" w:space="0" w:color="auto"/>
                                                                                                      </w:divBdr>
                                                                                                      <w:divsChild>
                                                                                                        <w:div w:id="2043744310">
                                                                                                          <w:marLeft w:val="0"/>
                                                                                                          <w:marRight w:val="0"/>
                                                                                                          <w:marTop w:val="0"/>
                                                                                                          <w:marBottom w:val="0"/>
                                                                                                          <w:divBdr>
                                                                                                            <w:top w:val="none" w:sz="0" w:space="0" w:color="auto"/>
                                                                                                            <w:left w:val="none" w:sz="0" w:space="0" w:color="auto"/>
                                                                                                            <w:bottom w:val="none" w:sz="0" w:space="0" w:color="auto"/>
                                                                                                            <w:right w:val="none" w:sz="0" w:space="0" w:color="auto"/>
                                                                                                          </w:divBdr>
                                                                                                          <w:divsChild>
                                                                                                            <w:div w:id="8834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98652">
                                                                                                      <w:marLeft w:val="0"/>
                                                                                                      <w:marRight w:val="0"/>
                                                                                                      <w:marTop w:val="0"/>
                                                                                                      <w:marBottom w:val="0"/>
                                                                                                      <w:divBdr>
                                                                                                        <w:top w:val="none" w:sz="0" w:space="0" w:color="auto"/>
                                                                                                        <w:left w:val="none" w:sz="0" w:space="0" w:color="auto"/>
                                                                                                        <w:bottom w:val="none" w:sz="0" w:space="0" w:color="auto"/>
                                                                                                        <w:right w:val="none" w:sz="0" w:space="0" w:color="auto"/>
                                                                                                      </w:divBdr>
                                                                                                      <w:divsChild>
                                                                                                        <w:div w:id="1276593629">
                                                                                                          <w:marLeft w:val="0"/>
                                                                                                          <w:marRight w:val="0"/>
                                                                                                          <w:marTop w:val="0"/>
                                                                                                          <w:marBottom w:val="0"/>
                                                                                                          <w:divBdr>
                                                                                                            <w:top w:val="none" w:sz="0" w:space="0" w:color="auto"/>
                                                                                                            <w:left w:val="none" w:sz="0" w:space="0" w:color="auto"/>
                                                                                                            <w:bottom w:val="none" w:sz="0" w:space="0" w:color="auto"/>
                                                                                                            <w:right w:val="none" w:sz="0" w:space="0" w:color="auto"/>
                                                                                                          </w:divBdr>
                                                                                                          <w:divsChild>
                                                                                                            <w:div w:id="2777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564866">
                                                                                                      <w:marLeft w:val="0"/>
                                                                                                      <w:marRight w:val="0"/>
                                                                                                      <w:marTop w:val="0"/>
                                                                                                      <w:marBottom w:val="0"/>
                                                                                                      <w:divBdr>
                                                                                                        <w:top w:val="none" w:sz="0" w:space="0" w:color="auto"/>
                                                                                                        <w:left w:val="none" w:sz="0" w:space="0" w:color="auto"/>
                                                                                                        <w:bottom w:val="none" w:sz="0" w:space="0" w:color="auto"/>
                                                                                                        <w:right w:val="none" w:sz="0" w:space="0" w:color="auto"/>
                                                                                                      </w:divBdr>
                                                                                                      <w:divsChild>
                                                                                                        <w:div w:id="187303035">
                                                                                                          <w:marLeft w:val="0"/>
                                                                                                          <w:marRight w:val="0"/>
                                                                                                          <w:marTop w:val="0"/>
                                                                                                          <w:marBottom w:val="0"/>
                                                                                                          <w:divBdr>
                                                                                                            <w:top w:val="none" w:sz="0" w:space="0" w:color="auto"/>
                                                                                                            <w:left w:val="none" w:sz="0" w:space="0" w:color="auto"/>
                                                                                                            <w:bottom w:val="none" w:sz="0" w:space="0" w:color="auto"/>
                                                                                                            <w:right w:val="none" w:sz="0" w:space="0" w:color="auto"/>
                                                                                                          </w:divBdr>
                                                                                                          <w:divsChild>
                                                                                                            <w:div w:id="156194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83023">
                                                                                                      <w:marLeft w:val="0"/>
                                                                                                      <w:marRight w:val="0"/>
                                                                                                      <w:marTop w:val="0"/>
                                                                                                      <w:marBottom w:val="0"/>
                                                                                                      <w:divBdr>
                                                                                                        <w:top w:val="none" w:sz="0" w:space="0" w:color="auto"/>
                                                                                                        <w:left w:val="none" w:sz="0" w:space="0" w:color="auto"/>
                                                                                                        <w:bottom w:val="none" w:sz="0" w:space="0" w:color="auto"/>
                                                                                                        <w:right w:val="none" w:sz="0" w:space="0" w:color="auto"/>
                                                                                                      </w:divBdr>
                                                                                                      <w:divsChild>
                                                                                                        <w:div w:id="972639647">
                                                                                                          <w:marLeft w:val="0"/>
                                                                                                          <w:marRight w:val="0"/>
                                                                                                          <w:marTop w:val="0"/>
                                                                                                          <w:marBottom w:val="0"/>
                                                                                                          <w:divBdr>
                                                                                                            <w:top w:val="none" w:sz="0" w:space="0" w:color="auto"/>
                                                                                                            <w:left w:val="none" w:sz="0" w:space="0" w:color="auto"/>
                                                                                                            <w:bottom w:val="none" w:sz="0" w:space="0" w:color="auto"/>
                                                                                                            <w:right w:val="none" w:sz="0" w:space="0" w:color="auto"/>
                                                                                                          </w:divBdr>
                                                                                                          <w:divsChild>
                                                                                                            <w:div w:id="101222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20100">
                                                                                                      <w:marLeft w:val="0"/>
                                                                                                      <w:marRight w:val="0"/>
                                                                                                      <w:marTop w:val="0"/>
                                                                                                      <w:marBottom w:val="0"/>
                                                                                                      <w:divBdr>
                                                                                                        <w:top w:val="none" w:sz="0" w:space="0" w:color="auto"/>
                                                                                                        <w:left w:val="none" w:sz="0" w:space="0" w:color="auto"/>
                                                                                                        <w:bottom w:val="none" w:sz="0" w:space="0" w:color="auto"/>
                                                                                                        <w:right w:val="none" w:sz="0" w:space="0" w:color="auto"/>
                                                                                                      </w:divBdr>
                                                                                                      <w:divsChild>
                                                                                                        <w:div w:id="2079356991">
                                                                                                          <w:marLeft w:val="0"/>
                                                                                                          <w:marRight w:val="0"/>
                                                                                                          <w:marTop w:val="0"/>
                                                                                                          <w:marBottom w:val="0"/>
                                                                                                          <w:divBdr>
                                                                                                            <w:top w:val="none" w:sz="0" w:space="0" w:color="auto"/>
                                                                                                            <w:left w:val="none" w:sz="0" w:space="0" w:color="auto"/>
                                                                                                            <w:bottom w:val="none" w:sz="0" w:space="0" w:color="auto"/>
                                                                                                            <w:right w:val="none" w:sz="0" w:space="0" w:color="auto"/>
                                                                                                          </w:divBdr>
                                                                                                          <w:divsChild>
                                                                                                            <w:div w:id="571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70101">
                                                                                                      <w:marLeft w:val="0"/>
                                                                                                      <w:marRight w:val="0"/>
                                                                                                      <w:marTop w:val="0"/>
                                                                                                      <w:marBottom w:val="0"/>
                                                                                                      <w:divBdr>
                                                                                                        <w:top w:val="none" w:sz="0" w:space="0" w:color="auto"/>
                                                                                                        <w:left w:val="none" w:sz="0" w:space="0" w:color="auto"/>
                                                                                                        <w:bottom w:val="none" w:sz="0" w:space="0" w:color="auto"/>
                                                                                                        <w:right w:val="none" w:sz="0" w:space="0" w:color="auto"/>
                                                                                                      </w:divBdr>
                                                                                                      <w:divsChild>
                                                                                                        <w:div w:id="127360186">
                                                                                                          <w:marLeft w:val="0"/>
                                                                                                          <w:marRight w:val="0"/>
                                                                                                          <w:marTop w:val="0"/>
                                                                                                          <w:marBottom w:val="0"/>
                                                                                                          <w:divBdr>
                                                                                                            <w:top w:val="none" w:sz="0" w:space="0" w:color="auto"/>
                                                                                                            <w:left w:val="none" w:sz="0" w:space="0" w:color="auto"/>
                                                                                                            <w:bottom w:val="none" w:sz="0" w:space="0" w:color="auto"/>
                                                                                                            <w:right w:val="none" w:sz="0" w:space="0" w:color="auto"/>
                                                                                                          </w:divBdr>
                                                                                                          <w:divsChild>
                                                                                                            <w:div w:id="66593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63010">
                                                                                                      <w:marLeft w:val="0"/>
                                                                                                      <w:marRight w:val="0"/>
                                                                                                      <w:marTop w:val="0"/>
                                                                                                      <w:marBottom w:val="0"/>
                                                                                                      <w:divBdr>
                                                                                                        <w:top w:val="none" w:sz="0" w:space="0" w:color="auto"/>
                                                                                                        <w:left w:val="none" w:sz="0" w:space="0" w:color="auto"/>
                                                                                                        <w:bottom w:val="none" w:sz="0" w:space="0" w:color="auto"/>
                                                                                                        <w:right w:val="none" w:sz="0" w:space="0" w:color="auto"/>
                                                                                                      </w:divBdr>
                                                                                                    </w:div>
                                                                                                    <w:div w:id="1694767836">
                                                                                                      <w:marLeft w:val="0"/>
                                                                                                      <w:marRight w:val="0"/>
                                                                                                      <w:marTop w:val="0"/>
                                                                                                      <w:marBottom w:val="0"/>
                                                                                                      <w:divBdr>
                                                                                                        <w:top w:val="none" w:sz="0" w:space="0" w:color="auto"/>
                                                                                                        <w:left w:val="none" w:sz="0" w:space="0" w:color="auto"/>
                                                                                                        <w:bottom w:val="none" w:sz="0" w:space="0" w:color="auto"/>
                                                                                                        <w:right w:val="none" w:sz="0" w:space="0" w:color="auto"/>
                                                                                                      </w:divBdr>
                                                                                                    </w:div>
                                                                                                    <w:div w:id="1860390192">
                                                                                                      <w:marLeft w:val="0"/>
                                                                                                      <w:marRight w:val="0"/>
                                                                                                      <w:marTop w:val="0"/>
                                                                                                      <w:marBottom w:val="0"/>
                                                                                                      <w:divBdr>
                                                                                                        <w:top w:val="none" w:sz="0" w:space="0" w:color="auto"/>
                                                                                                        <w:left w:val="none" w:sz="0" w:space="0" w:color="auto"/>
                                                                                                        <w:bottom w:val="none" w:sz="0" w:space="0" w:color="auto"/>
                                                                                                        <w:right w:val="none" w:sz="0" w:space="0" w:color="auto"/>
                                                                                                      </w:divBdr>
                                                                                                    </w:div>
                                                                                                    <w:div w:id="1011761960">
                                                                                                      <w:marLeft w:val="0"/>
                                                                                                      <w:marRight w:val="0"/>
                                                                                                      <w:marTop w:val="0"/>
                                                                                                      <w:marBottom w:val="0"/>
                                                                                                      <w:divBdr>
                                                                                                        <w:top w:val="none" w:sz="0" w:space="0" w:color="auto"/>
                                                                                                        <w:left w:val="none" w:sz="0" w:space="0" w:color="auto"/>
                                                                                                        <w:bottom w:val="none" w:sz="0" w:space="0" w:color="auto"/>
                                                                                                        <w:right w:val="none" w:sz="0" w:space="0" w:color="auto"/>
                                                                                                      </w:divBdr>
                                                                                                    </w:div>
                                                                                                    <w:div w:id="1862158567">
                                                                                                      <w:marLeft w:val="0"/>
                                                                                                      <w:marRight w:val="0"/>
                                                                                                      <w:marTop w:val="0"/>
                                                                                                      <w:marBottom w:val="0"/>
                                                                                                      <w:divBdr>
                                                                                                        <w:top w:val="none" w:sz="0" w:space="0" w:color="auto"/>
                                                                                                        <w:left w:val="none" w:sz="0" w:space="0" w:color="auto"/>
                                                                                                        <w:bottom w:val="none" w:sz="0" w:space="0" w:color="auto"/>
                                                                                                        <w:right w:val="none" w:sz="0" w:space="0" w:color="auto"/>
                                                                                                      </w:divBdr>
                                                                                                    </w:div>
                                                                                                    <w:div w:id="2000233593">
                                                                                                      <w:marLeft w:val="0"/>
                                                                                                      <w:marRight w:val="0"/>
                                                                                                      <w:marTop w:val="0"/>
                                                                                                      <w:marBottom w:val="0"/>
                                                                                                      <w:divBdr>
                                                                                                        <w:top w:val="none" w:sz="0" w:space="0" w:color="auto"/>
                                                                                                        <w:left w:val="none" w:sz="0" w:space="0" w:color="auto"/>
                                                                                                        <w:bottom w:val="none" w:sz="0" w:space="0" w:color="auto"/>
                                                                                                        <w:right w:val="none" w:sz="0" w:space="0" w:color="auto"/>
                                                                                                      </w:divBdr>
                                                                                                    </w:div>
                                                                                                    <w:div w:id="1314681644">
                                                                                                      <w:marLeft w:val="0"/>
                                                                                                      <w:marRight w:val="0"/>
                                                                                                      <w:marTop w:val="0"/>
                                                                                                      <w:marBottom w:val="0"/>
                                                                                                      <w:divBdr>
                                                                                                        <w:top w:val="none" w:sz="0" w:space="0" w:color="auto"/>
                                                                                                        <w:left w:val="none" w:sz="0" w:space="0" w:color="auto"/>
                                                                                                        <w:bottom w:val="none" w:sz="0" w:space="0" w:color="auto"/>
                                                                                                        <w:right w:val="none" w:sz="0" w:space="0" w:color="auto"/>
                                                                                                      </w:divBdr>
                                                                                                    </w:div>
                                                                                                    <w:div w:id="84427338">
                                                                                                      <w:marLeft w:val="0"/>
                                                                                                      <w:marRight w:val="0"/>
                                                                                                      <w:marTop w:val="0"/>
                                                                                                      <w:marBottom w:val="0"/>
                                                                                                      <w:divBdr>
                                                                                                        <w:top w:val="none" w:sz="0" w:space="0" w:color="auto"/>
                                                                                                        <w:left w:val="none" w:sz="0" w:space="0" w:color="auto"/>
                                                                                                        <w:bottom w:val="none" w:sz="0" w:space="0" w:color="auto"/>
                                                                                                        <w:right w:val="none" w:sz="0" w:space="0" w:color="auto"/>
                                                                                                      </w:divBdr>
                                                                                                    </w:div>
                                                                                                    <w:div w:id="799304348">
                                                                                                      <w:marLeft w:val="0"/>
                                                                                                      <w:marRight w:val="0"/>
                                                                                                      <w:marTop w:val="0"/>
                                                                                                      <w:marBottom w:val="0"/>
                                                                                                      <w:divBdr>
                                                                                                        <w:top w:val="none" w:sz="0" w:space="0" w:color="auto"/>
                                                                                                        <w:left w:val="none" w:sz="0" w:space="0" w:color="auto"/>
                                                                                                        <w:bottom w:val="none" w:sz="0" w:space="0" w:color="auto"/>
                                                                                                        <w:right w:val="none" w:sz="0" w:space="0" w:color="auto"/>
                                                                                                      </w:divBdr>
                                                                                                    </w:div>
                                                                                                    <w:div w:id="395863259">
                                                                                                      <w:marLeft w:val="0"/>
                                                                                                      <w:marRight w:val="0"/>
                                                                                                      <w:marTop w:val="0"/>
                                                                                                      <w:marBottom w:val="0"/>
                                                                                                      <w:divBdr>
                                                                                                        <w:top w:val="none" w:sz="0" w:space="0" w:color="auto"/>
                                                                                                        <w:left w:val="none" w:sz="0" w:space="0" w:color="auto"/>
                                                                                                        <w:bottom w:val="none" w:sz="0" w:space="0" w:color="auto"/>
                                                                                                        <w:right w:val="none" w:sz="0" w:space="0" w:color="auto"/>
                                                                                                      </w:divBdr>
                                                                                                    </w:div>
                                                                                                    <w:div w:id="1206136708">
                                                                                                      <w:marLeft w:val="0"/>
                                                                                                      <w:marRight w:val="0"/>
                                                                                                      <w:marTop w:val="0"/>
                                                                                                      <w:marBottom w:val="0"/>
                                                                                                      <w:divBdr>
                                                                                                        <w:top w:val="none" w:sz="0" w:space="0" w:color="auto"/>
                                                                                                        <w:left w:val="none" w:sz="0" w:space="0" w:color="auto"/>
                                                                                                        <w:bottom w:val="none" w:sz="0" w:space="0" w:color="auto"/>
                                                                                                        <w:right w:val="none" w:sz="0" w:space="0" w:color="auto"/>
                                                                                                      </w:divBdr>
                                                                                                    </w:div>
                                                                                                    <w:div w:id="60253918">
                                                                                                      <w:marLeft w:val="0"/>
                                                                                                      <w:marRight w:val="0"/>
                                                                                                      <w:marTop w:val="0"/>
                                                                                                      <w:marBottom w:val="0"/>
                                                                                                      <w:divBdr>
                                                                                                        <w:top w:val="none" w:sz="0" w:space="0" w:color="auto"/>
                                                                                                        <w:left w:val="none" w:sz="0" w:space="0" w:color="auto"/>
                                                                                                        <w:bottom w:val="none" w:sz="0" w:space="0" w:color="auto"/>
                                                                                                        <w:right w:val="none" w:sz="0" w:space="0" w:color="auto"/>
                                                                                                      </w:divBdr>
                                                                                                    </w:div>
                                                                                                    <w:div w:id="1436902101">
                                                                                                      <w:marLeft w:val="0"/>
                                                                                                      <w:marRight w:val="0"/>
                                                                                                      <w:marTop w:val="0"/>
                                                                                                      <w:marBottom w:val="0"/>
                                                                                                      <w:divBdr>
                                                                                                        <w:top w:val="none" w:sz="0" w:space="0" w:color="auto"/>
                                                                                                        <w:left w:val="none" w:sz="0" w:space="0" w:color="auto"/>
                                                                                                        <w:bottom w:val="none" w:sz="0" w:space="0" w:color="auto"/>
                                                                                                        <w:right w:val="none" w:sz="0" w:space="0" w:color="auto"/>
                                                                                                      </w:divBdr>
                                                                                                    </w:div>
                                                                                                    <w:div w:id="669722287">
                                                                                                      <w:marLeft w:val="0"/>
                                                                                                      <w:marRight w:val="0"/>
                                                                                                      <w:marTop w:val="0"/>
                                                                                                      <w:marBottom w:val="0"/>
                                                                                                      <w:divBdr>
                                                                                                        <w:top w:val="none" w:sz="0" w:space="0" w:color="auto"/>
                                                                                                        <w:left w:val="none" w:sz="0" w:space="0" w:color="auto"/>
                                                                                                        <w:bottom w:val="none" w:sz="0" w:space="0" w:color="auto"/>
                                                                                                        <w:right w:val="none" w:sz="0" w:space="0" w:color="auto"/>
                                                                                                      </w:divBdr>
                                                                                                    </w:div>
                                                                                                    <w:div w:id="676424115">
                                                                                                      <w:marLeft w:val="0"/>
                                                                                                      <w:marRight w:val="0"/>
                                                                                                      <w:marTop w:val="0"/>
                                                                                                      <w:marBottom w:val="0"/>
                                                                                                      <w:divBdr>
                                                                                                        <w:top w:val="none" w:sz="0" w:space="0" w:color="auto"/>
                                                                                                        <w:left w:val="none" w:sz="0" w:space="0" w:color="auto"/>
                                                                                                        <w:bottom w:val="none" w:sz="0" w:space="0" w:color="auto"/>
                                                                                                        <w:right w:val="none" w:sz="0" w:space="0" w:color="auto"/>
                                                                                                      </w:divBdr>
                                                                                                    </w:div>
                                                                                                    <w:div w:id="402416511">
                                                                                                      <w:marLeft w:val="0"/>
                                                                                                      <w:marRight w:val="0"/>
                                                                                                      <w:marTop w:val="0"/>
                                                                                                      <w:marBottom w:val="0"/>
                                                                                                      <w:divBdr>
                                                                                                        <w:top w:val="none" w:sz="0" w:space="0" w:color="auto"/>
                                                                                                        <w:left w:val="none" w:sz="0" w:space="0" w:color="auto"/>
                                                                                                        <w:bottom w:val="none" w:sz="0" w:space="0" w:color="auto"/>
                                                                                                        <w:right w:val="none" w:sz="0" w:space="0" w:color="auto"/>
                                                                                                      </w:divBdr>
                                                                                                    </w:div>
                                                                                                    <w:div w:id="76283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5898878">
                                                          <w:marLeft w:val="0"/>
                                                          <w:marRight w:val="0"/>
                                                          <w:marTop w:val="0"/>
                                                          <w:marBottom w:val="0"/>
                                                          <w:divBdr>
                                                            <w:top w:val="none" w:sz="0" w:space="0" w:color="auto"/>
                                                            <w:left w:val="none" w:sz="0" w:space="0" w:color="auto"/>
                                                            <w:bottom w:val="none" w:sz="0" w:space="0" w:color="auto"/>
                                                            <w:right w:val="none" w:sz="0" w:space="0" w:color="auto"/>
                                                          </w:divBdr>
                                                          <w:divsChild>
                                                            <w:div w:id="595133328">
                                                              <w:marLeft w:val="0"/>
                                                              <w:marRight w:val="0"/>
                                                              <w:marTop w:val="0"/>
                                                              <w:marBottom w:val="0"/>
                                                              <w:divBdr>
                                                                <w:top w:val="none" w:sz="0" w:space="0" w:color="auto"/>
                                                                <w:left w:val="none" w:sz="0" w:space="0" w:color="auto"/>
                                                                <w:bottom w:val="none" w:sz="0" w:space="0" w:color="auto"/>
                                                                <w:right w:val="none" w:sz="0" w:space="0" w:color="auto"/>
                                                              </w:divBdr>
                                                              <w:divsChild>
                                                                <w:div w:id="1817185242">
                                                                  <w:marLeft w:val="0"/>
                                                                  <w:marRight w:val="0"/>
                                                                  <w:marTop w:val="0"/>
                                                                  <w:marBottom w:val="0"/>
                                                                  <w:divBdr>
                                                                    <w:top w:val="none" w:sz="0" w:space="0" w:color="auto"/>
                                                                    <w:left w:val="none" w:sz="0" w:space="0" w:color="auto"/>
                                                                    <w:bottom w:val="none" w:sz="0" w:space="0" w:color="auto"/>
                                                                    <w:right w:val="none" w:sz="0" w:space="0" w:color="auto"/>
                                                                  </w:divBdr>
                                                                  <w:divsChild>
                                                                    <w:div w:id="469204507">
                                                                      <w:marLeft w:val="0"/>
                                                                      <w:marRight w:val="0"/>
                                                                      <w:marTop w:val="0"/>
                                                                      <w:marBottom w:val="0"/>
                                                                      <w:divBdr>
                                                                        <w:top w:val="none" w:sz="0" w:space="0" w:color="auto"/>
                                                                        <w:left w:val="none" w:sz="0" w:space="0" w:color="auto"/>
                                                                        <w:bottom w:val="none" w:sz="0" w:space="0" w:color="auto"/>
                                                                        <w:right w:val="none" w:sz="0" w:space="0" w:color="auto"/>
                                                                      </w:divBdr>
                                                                      <w:divsChild>
                                                                        <w:div w:id="480002033">
                                                                          <w:marLeft w:val="0"/>
                                                                          <w:marRight w:val="0"/>
                                                                          <w:marTop w:val="0"/>
                                                                          <w:marBottom w:val="0"/>
                                                                          <w:divBdr>
                                                                            <w:top w:val="none" w:sz="0" w:space="0" w:color="auto"/>
                                                                            <w:left w:val="none" w:sz="0" w:space="0" w:color="auto"/>
                                                                            <w:bottom w:val="none" w:sz="0" w:space="0" w:color="auto"/>
                                                                            <w:right w:val="none" w:sz="0" w:space="0" w:color="auto"/>
                                                                          </w:divBdr>
                                                                          <w:divsChild>
                                                                            <w:div w:id="804087269">
                                                                              <w:marLeft w:val="0"/>
                                                                              <w:marRight w:val="0"/>
                                                                              <w:marTop w:val="0"/>
                                                                              <w:marBottom w:val="0"/>
                                                                              <w:divBdr>
                                                                                <w:top w:val="none" w:sz="0" w:space="0" w:color="auto"/>
                                                                                <w:left w:val="none" w:sz="0" w:space="0" w:color="auto"/>
                                                                                <w:bottom w:val="none" w:sz="0" w:space="0" w:color="auto"/>
                                                                                <w:right w:val="none" w:sz="0" w:space="0" w:color="auto"/>
                                                                              </w:divBdr>
                                                                              <w:divsChild>
                                                                                <w:div w:id="128596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23346">
                                                          <w:marLeft w:val="0"/>
                                                          <w:marRight w:val="0"/>
                                                          <w:marTop w:val="0"/>
                                                          <w:marBottom w:val="0"/>
                                                          <w:divBdr>
                                                            <w:top w:val="none" w:sz="0" w:space="0" w:color="auto"/>
                                                            <w:left w:val="none" w:sz="0" w:space="0" w:color="auto"/>
                                                            <w:bottom w:val="none" w:sz="0" w:space="0" w:color="auto"/>
                                                            <w:right w:val="none" w:sz="0" w:space="0" w:color="auto"/>
                                                          </w:divBdr>
                                                          <w:divsChild>
                                                            <w:div w:id="1795564934">
                                                              <w:marLeft w:val="0"/>
                                                              <w:marRight w:val="0"/>
                                                              <w:marTop w:val="0"/>
                                                              <w:marBottom w:val="0"/>
                                                              <w:divBdr>
                                                                <w:top w:val="none" w:sz="0" w:space="0" w:color="auto"/>
                                                                <w:left w:val="none" w:sz="0" w:space="0" w:color="auto"/>
                                                                <w:bottom w:val="none" w:sz="0" w:space="0" w:color="auto"/>
                                                                <w:right w:val="none" w:sz="0" w:space="0" w:color="auto"/>
                                                              </w:divBdr>
                                                              <w:divsChild>
                                                                <w:div w:id="34234157">
                                                                  <w:marLeft w:val="0"/>
                                                                  <w:marRight w:val="0"/>
                                                                  <w:marTop w:val="0"/>
                                                                  <w:marBottom w:val="0"/>
                                                                  <w:divBdr>
                                                                    <w:top w:val="none" w:sz="0" w:space="0" w:color="auto"/>
                                                                    <w:left w:val="none" w:sz="0" w:space="0" w:color="auto"/>
                                                                    <w:bottom w:val="none" w:sz="0" w:space="0" w:color="auto"/>
                                                                    <w:right w:val="none" w:sz="0" w:space="0" w:color="auto"/>
                                                                  </w:divBdr>
                                                                  <w:divsChild>
                                                                    <w:div w:id="740640249">
                                                                      <w:marLeft w:val="0"/>
                                                                      <w:marRight w:val="0"/>
                                                                      <w:marTop w:val="0"/>
                                                                      <w:marBottom w:val="0"/>
                                                                      <w:divBdr>
                                                                        <w:top w:val="none" w:sz="0" w:space="0" w:color="auto"/>
                                                                        <w:left w:val="none" w:sz="0" w:space="0" w:color="auto"/>
                                                                        <w:bottom w:val="none" w:sz="0" w:space="0" w:color="auto"/>
                                                                        <w:right w:val="none" w:sz="0" w:space="0" w:color="auto"/>
                                                                      </w:divBdr>
                                                                      <w:divsChild>
                                                                        <w:div w:id="1858615855">
                                                                          <w:marLeft w:val="0"/>
                                                                          <w:marRight w:val="0"/>
                                                                          <w:marTop w:val="0"/>
                                                                          <w:marBottom w:val="0"/>
                                                                          <w:divBdr>
                                                                            <w:top w:val="none" w:sz="0" w:space="0" w:color="auto"/>
                                                                            <w:left w:val="none" w:sz="0" w:space="0" w:color="auto"/>
                                                                            <w:bottom w:val="none" w:sz="0" w:space="0" w:color="auto"/>
                                                                            <w:right w:val="none" w:sz="0" w:space="0" w:color="auto"/>
                                                                          </w:divBdr>
                                                                          <w:divsChild>
                                                                            <w:div w:id="1056318392">
                                                                              <w:marLeft w:val="0"/>
                                                                              <w:marRight w:val="0"/>
                                                                              <w:marTop w:val="0"/>
                                                                              <w:marBottom w:val="0"/>
                                                                              <w:divBdr>
                                                                                <w:top w:val="none" w:sz="0" w:space="0" w:color="auto"/>
                                                                                <w:left w:val="none" w:sz="0" w:space="0" w:color="auto"/>
                                                                                <w:bottom w:val="none" w:sz="0" w:space="0" w:color="auto"/>
                                                                                <w:right w:val="none" w:sz="0" w:space="0" w:color="auto"/>
                                                                              </w:divBdr>
                                                                              <w:divsChild>
                                                                                <w:div w:id="1073428622">
                                                                                  <w:marLeft w:val="0"/>
                                                                                  <w:marRight w:val="0"/>
                                                                                  <w:marTop w:val="0"/>
                                                                                  <w:marBottom w:val="0"/>
                                                                                  <w:divBdr>
                                                                                    <w:top w:val="none" w:sz="0" w:space="0" w:color="auto"/>
                                                                                    <w:left w:val="none" w:sz="0" w:space="0" w:color="auto"/>
                                                                                    <w:bottom w:val="none" w:sz="0" w:space="0" w:color="auto"/>
                                                                                    <w:right w:val="none" w:sz="0" w:space="0" w:color="auto"/>
                                                                                  </w:divBdr>
                                                                                  <w:divsChild>
                                                                                    <w:div w:id="1051417044">
                                                                                      <w:marLeft w:val="0"/>
                                                                                      <w:marRight w:val="0"/>
                                                                                      <w:marTop w:val="0"/>
                                                                                      <w:marBottom w:val="0"/>
                                                                                      <w:divBdr>
                                                                                        <w:top w:val="none" w:sz="0" w:space="0" w:color="auto"/>
                                                                                        <w:left w:val="none" w:sz="0" w:space="0" w:color="auto"/>
                                                                                        <w:bottom w:val="none" w:sz="0" w:space="0" w:color="auto"/>
                                                                                        <w:right w:val="none" w:sz="0" w:space="0" w:color="auto"/>
                                                                                      </w:divBdr>
                                                                                      <w:divsChild>
                                                                                        <w:div w:id="1939872838">
                                                                                          <w:marLeft w:val="0"/>
                                                                                          <w:marRight w:val="0"/>
                                                                                          <w:marTop w:val="0"/>
                                                                                          <w:marBottom w:val="0"/>
                                                                                          <w:divBdr>
                                                                                            <w:top w:val="none" w:sz="0" w:space="0" w:color="auto"/>
                                                                                            <w:left w:val="none" w:sz="0" w:space="0" w:color="auto"/>
                                                                                            <w:bottom w:val="none" w:sz="0" w:space="0" w:color="auto"/>
                                                                                            <w:right w:val="none" w:sz="0" w:space="0" w:color="auto"/>
                                                                                          </w:divBdr>
                                                                                          <w:divsChild>
                                                                                            <w:div w:id="387337418">
                                                                                              <w:marLeft w:val="0"/>
                                                                                              <w:marRight w:val="0"/>
                                                                                              <w:marTop w:val="0"/>
                                                                                              <w:marBottom w:val="0"/>
                                                                                              <w:divBdr>
                                                                                                <w:top w:val="none" w:sz="0" w:space="0" w:color="auto"/>
                                                                                                <w:left w:val="none" w:sz="0" w:space="0" w:color="auto"/>
                                                                                                <w:bottom w:val="none" w:sz="0" w:space="0" w:color="auto"/>
                                                                                                <w:right w:val="none" w:sz="0" w:space="0" w:color="auto"/>
                                                                                              </w:divBdr>
                                                                                              <w:divsChild>
                                                                                                <w:div w:id="4816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1863239">
                                                          <w:marLeft w:val="0"/>
                                                          <w:marRight w:val="0"/>
                                                          <w:marTop w:val="0"/>
                                                          <w:marBottom w:val="0"/>
                                                          <w:divBdr>
                                                            <w:top w:val="none" w:sz="0" w:space="0" w:color="auto"/>
                                                            <w:left w:val="none" w:sz="0" w:space="0" w:color="auto"/>
                                                            <w:bottom w:val="none" w:sz="0" w:space="0" w:color="auto"/>
                                                            <w:right w:val="none" w:sz="0" w:space="0" w:color="auto"/>
                                                          </w:divBdr>
                                                          <w:divsChild>
                                                            <w:div w:id="1793936733">
                                                              <w:marLeft w:val="0"/>
                                                              <w:marRight w:val="0"/>
                                                              <w:marTop w:val="0"/>
                                                              <w:marBottom w:val="0"/>
                                                              <w:divBdr>
                                                                <w:top w:val="none" w:sz="0" w:space="0" w:color="auto"/>
                                                                <w:left w:val="none" w:sz="0" w:space="0" w:color="auto"/>
                                                                <w:bottom w:val="none" w:sz="0" w:space="0" w:color="auto"/>
                                                                <w:right w:val="none" w:sz="0" w:space="0" w:color="auto"/>
                                                              </w:divBdr>
                                                              <w:divsChild>
                                                                <w:div w:id="332800879">
                                                                  <w:marLeft w:val="0"/>
                                                                  <w:marRight w:val="0"/>
                                                                  <w:marTop w:val="0"/>
                                                                  <w:marBottom w:val="0"/>
                                                                  <w:divBdr>
                                                                    <w:top w:val="none" w:sz="0" w:space="0" w:color="auto"/>
                                                                    <w:left w:val="none" w:sz="0" w:space="0" w:color="auto"/>
                                                                    <w:bottom w:val="none" w:sz="0" w:space="0" w:color="auto"/>
                                                                    <w:right w:val="none" w:sz="0" w:space="0" w:color="auto"/>
                                                                  </w:divBdr>
                                                                  <w:divsChild>
                                                                    <w:div w:id="1553036273">
                                                                      <w:marLeft w:val="0"/>
                                                                      <w:marRight w:val="0"/>
                                                                      <w:marTop w:val="0"/>
                                                                      <w:marBottom w:val="0"/>
                                                                      <w:divBdr>
                                                                        <w:top w:val="none" w:sz="0" w:space="0" w:color="auto"/>
                                                                        <w:left w:val="none" w:sz="0" w:space="0" w:color="auto"/>
                                                                        <w:bottom w:val="none" w:sz="0" w:space="0" w:color="auto"/>
                                                                        <w:right w:val="none" w:sz="0" w:space="0" w:color="auto"/>
                                                                      </w:divBdr>
                                                                      <w:divsChild>
                                                                        <w:div w:id="1937127700">
                                                                          <w:marLeft w:val="0"/>
                                                                          <w:marRight w:val="0"/>
                                                                          <w:marTop w:val="0"/>
                                                                          <w:marBottom w:val="0"/>
                                                                          <w:divBdr>
                                                                            <w:top w:val="none" w:sz="0" w:space="0" w:color="auto"/>
                                                                            <w:left w:val="none" w:sz="0" w:space="0" w:color="auto"/>
                                                                            <w:bottom w:val="none" w:sz="0" w:space="0" w:color="auto"/>
                                                                            <w:right w:val="none" w:sz="0" w:space="0" w:color="auto"/>
                                                                          </w:divBdr>
                                                                          <w:divsChild>
                                                                            <w:div w:id="1204516698">
                                                                              <w:marLeft w:val="0"/>
                                                                              <w:marRight w:val="0"/>
                                                                              <w:marTop w:val="0"/>
                                                                              <w:marBottom w:val="0"/>
                                                                              <w:divBdr>
                                                                                <w:top w:val="none" w:sz="0" w:space="0" w:color="auto"/>
                                                                                <w:left w:val="none" w:sz="0" w:space="0" w:color="auto"/>
                                                                                <w:bottom w:val="none" w:sz="0" w:space="0" w:color="auto"/>
                                                                                <w:right w:val="none" w:sz="0" w:space="0" w:color="auto"/>
                                                                              </w:divBdr>
                                                                              <w:divsChild>
                                                                                <w:div w:id="191924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430262">
                                                          <w:marLeft w:val="0"/>
                                                          <w:marRight w:val="0"/>
                                                          <w:marTop w:val="0"/>
                                                          <w:marBottom w:val="0"/>
                                                          <w:divBdr>
                                                            <w:top w:val="none" w:sz="0" w:space="0" w:color="auto"/>
                                                            <w:left w:val="none" w:sz="0" w:space="0" w:color="auto"/>
                                                            <w:bottom w:val="none" w:sz="0" w:space="0" w:color="auto"/>
                                                            <w:right w:val="none" w:sz="0" w:space="0" w:color="auto"/>
                                                          </w:divBdr>
                                                          <w:divsChild>
                                                            <w:div w:id="2082168129">
                                                              <w:marLeft w:val="0"/>
                                                              <w:marRight w:val="0"/>
                                                              <w:marTop w:val="0"/>
                                                              <w:marBottom w:val="0"/>
                                                              <w:divBdr>
                                                                <w:top w:val="none" w:sz="0" w:space="0" w:color="auto"/>
                                                                <w:left w:val="none" w:sz="0" w:space="0" w:color="auto"/>
                                                                <w:bottom w:val="none" w:sz="0" w:space="0" w:color="auto"/>
                                                                <w:right w:val="none" w:sz="0" w:space="0" w:color="auto"/>
                                                              </w:divBdr>
                                                              <w:divsChild>
                                                                <w:div w:id="569777991">
                                                                  <w:marLeft w:val="0"/>
                                                                  <w:marRight w:val="0"/>
                                                                  <w:marTop w:val="0"/>
                                                                  <w:marBottom w:val="0"/>
                                                                  <w:divBdr>
                                                                    <w:top w:val="none" w:sz="0" w:space="0" w:color="auto"/>
                                                                    <w:left w:val="none" w:sz="0" w:space="0" w:color="auto"/>
                                                                    <w:bottom w:val="none" w:sz="0" w:space="0" w:color="auto"/>
                                                                    <w:right w:val="none" w:sz="0" w:space="0" w:color="auto"/>
                                                                  </w:divBdr>
                                                                  <w:divsChild>
                                                                    <w:div w:id="514735983">
                                                                      <w:marLeft w:val="0"/>
                                                                      <w:marRight w:val="0"/>
                                                                      <w:marTop w:val="0"/>
                                                                      <w:marBottom w:val="0"/>
                                                                      <w:divBdr>
                                                                        <w:top w:val="none" w:sz="0" w:space="0" w:color="auto"/>
                                                                        <w:left w:val="none" w:sz="0" w:space="0" w:color="auto"/>
                                                                        <w:bottom w:val="none" w:sz="0" w:space="0" w:color="auto"/>
                                                                        <w:right w:val="none" w:sz="0" w:space="0" w:color="auto"/>
                                                                      </w:divBdr>
                                                                      <w:divsChild>
                                                                        <w:div w:id="365251730">
                                                                          <w:marLeft w:val="0"/>
                                                                          <w:marRight w:val="0"/>
                                                                          <w:marTop w:val="0"/>
                                                                          <w:marBottom w:val="0"/>
                                                                          <w:divBdr>
                                                                            <w:top w:val="none" w:sz="0" w:space="0" w:color="auto"/>
                                                                            <w:left w:val="none" w:sz="0" w:space="0" w:color="auto"/>
                                                                            <w:bottom w:val="none" w:sz="0" w:space="0" w:color="auto"/>
                                                                            <w:right w:val="none" w:sz="0" w:space="0" w:color="auto"/>
                                                                          </w:divBdr>
                                                                          <w:divsChild>
                                                                            <w:div w:id="1081681209">
                                                                              <w:marLeft w:val="0"/>
                                                                              <w:marRight w:val="0"/>
                                                                              <w:marTop w:val="0"/>
                                                                              <w:marBottom w:val="0"/>
                                                                              <w:divBdr>
                                                                                <w:top w:val="none" w:sz="0" w:space="0" w:color="auto"/>
                                                                                <w:left w:val="none" w:sz="0" w:space="0" w:color="auto"/>
                                                                                <w:bottom w:val="none" w:sz="0" w:space="0" w:color="auto"/>
                                                                                <w:right w:val="none" w:sz="0" w:space="0" w:color="auto"/>
                                                                              </w:divBdr>
                                                                              <w:divsChild>
                                                                                <w:div w:id="642276887">
                                                                                  <w:marLeft w:val="0"/>
                                                                                  <w:marRight w:val="0"/>
                                                                                  <w:marTop w:val="0"/>
                                                                                  <w:marBottom w:val="0"/>
                                                                                  <w:divBdr>
                                                                                    <w:top w:val="none" w:sz="0" w:space="0" w:color="auto"/>
                                                                                    <w:left w:val="none" w:sz="0" w:space="0" w:color="auto"/>
                                                                                    <w:bottom w:val="none" w:sz="0" w:space="0" w:color="auto"/>
                                                                                    <w:right w:val="none" w:sz="0" w:space="0" w:color="auto"/>
                                                                                  </w:divBdr>
                                                                                  <w:divsChild>
                                                                                    <w:div w:id="58965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068451">
                                                          <w:marLeft w:val="0"/>
                                                          <w:marRight w:val="0"/>
                                                          <w:marTop w:val="0"/>
                                                          <w:marBottom w:val="0"/>
                                                          <w:divBdr>
                                                            <w:top w:val="none" w:sz="0" w:space="0" w:color="auto"/>
                                                            <w:left w:val="none" w:sz="0" w:space="0" w:color="auto"/>
                                                            <w:bottom w:val="none" w:sz="0" w:space="0" w:color="auto"/>
                                                            <w:right w:val="none" w:sz="0" w:space="0" w:color="auto"/>
                                                          </w:divBdr>
                                                          <w:divsChild>
                                                            <w:div w:id="1168443067">
                                                              <w:marLeft w:val="0"/>
                                                              <w:marRight w:val="0"/>
                                                              <w:marTop w:val="0"/>
                                                              <w:marBottom w:val="0"/>
                                                              <w:divBdr>
                                                                <w:top w:val="none" w:sz="0" w:space="0" w:color="auto"/>
                                                                <w:left w:val="none" w:sz="0" w:space="0" w:color="auto"/>
                                                                <w:bottom w:val="none" w:sz="0" w:space="0" w:color="auto"/>
                                                                <w:right w:val="none" w:sz="0" w:space="0" w:color="auto"/>
                                                              </w:divBdr>
                                                              <w:divsChild>
                                                                <w:div w:id="1486170080">
                                                                  <w:marLeft w:val="0"/>
                                                                  <w:marRight w:val="0"/>
                                                                  <w:marTop w:val="0"/>
                                                                  <w:marBottom w:val="0"/>
                                                                  <w:divBdr>
                                                                    <w:top w:val="none" w:sz="0" w:space="0" w:color="auto"/>
                                                                    <w:left w:val="none" w:sz="0" w:space="0" w:color="auto"/>
                                                                    <w:bottom w:val="none" w:sz="0" w:space="0" w:color="auto"/>
                                                                    <w:right w:val="none" w:sz="0" w:space="0" w:color="auto"/>
                                                                  </w:divBdr>
                                                                  <w:divsChild>
                                                                    <w:div w:id="235824504">
                                                                      <w:marLeft w:val="0"/>
                                                                      <w:marRight w:val="0"/>
                                                                      <w:marTop w:val="0"/>
                                                                      <w:marBottom w:val="0"/>
                                                                      <w:divBdr>
                                                                        <w:top w:val="none" w:sz="0" w:space="0" w:color="auto"/>
                                                                        <w:left w:val="none" w:sz="0" w:space="0" w:color="auto"/>
                                                                        <w:bottom w:val="none" w:sz="0" w:space="0" w:color="auto"/>
                                                                        <w:right w:val="none" w:sz="0" w:space="0" w:color="auto"/>
                                                                      </w:divBdr>
                                                                      <w:divsChild>
                                                                        <w:div w:id="1988701714">
                                                                          <w:marLeft w:val="0"/>
                                                                          <w:marRight w:val="0"/>
                                                                          <w:marTop w:val="0"/>
                                                                          <w:marBottom w:val="0"/>
                                                                          <w:divBdr>
                                                                            <w:top w:val="none" w:sz="0" w:space="0" w:color="auto"/>
                                                                            <w:left w:val="none" w:sz="0" w:space="0" w:color="auto"/>
                                                                            <w:bottom w:val="none" w:sz="0" w:space="0" w:color="auto"/>
                                                                            <w:right w:val="none" w:sz="0" w:space="0" w:color="auto"/>
                                                                          </w:divBdr>
                                                                          <w:divsChild>
                                                                            <w:div w:id="1055353806">
                                                                              <w:marLeft w:val="0"/>
                                                                              <w:marRight w:val="0"/>
                                                                              <w:marTop w:val="0"/>
                                                                              <w:marBottom w:val="0"/>
                                                                              <w:divBdr>
                                                                                <w:top w:val="none" w:sz="0" w:space="0" w:color="auto"/>
                                                                                <w:left w:val="none" w:sz="0" w:space="0" w:color="auto"/>
                                                                                <w:bottom w:val="none" w:sz="0" w:space="0" w:color="auto"/>
                                                                                <w:right w:val="none" w:sz="0" w:space="0" w:color="auto"/>
                                                                              </w:divBdr>
                                                                              <w:divsChild>
                                                                                <w:div w:id="16192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0266270">
                                              <w:marLeft w:val="0"/>
                                              <w:marRight w:val="0"/>
                                              <w:marTop w:val="0"/>
                                              <w:marBottom w:val="0"/>
                                              <w:divBdr>
                                                <w:top w:val="none" w:sz="0" w:space="0" w:color="auto"/>
                                                <w:left w:val="none" w:sz="0" w:space="0" w:color="auto"/>
                                                <w:bottom w:val="none" w:sz="0" w:space="0" w:color="auto"/>
                                                <w:right w:val="none" w:sz="0" w:space="0" w:color="auto"/>
                                              </w:divBdr>
                                              <w:divsChild>
                                                <w:div w:id="55669760">
                                                  <w:marLeft w:val="0"/>
                                                  <w:marRight w:val="0"/>
                                                  <w:marTop w:val="0"/>
                                                  <w:marBottom w:val="0"/>
                                                  <w:divBdr>
                                                    <w:top w:val="none" w:sz="0" w:space="0" w:color="auto"/>
                                                    <w:left w:val="none" w:sz="0" w:space="0" w:color="auto"/>
                                                    <w:bottom w:val="none" w:sz="0" w:space="0" w:color="auto"/>
                                                    <w:right w:val="none" w:sz="0" w:space="0" w:color="auto"/>
                                                  </w:divBdr>
                                                  <w:divsChild>
                                                    <w:div w:id="297800575">
                                                      <w:marLeft w:val="0"/>
                                                      <w:marRight w:val="0"/>
                                                      <w:marTop w:val="0"/>
                                                      <w:marBottom w:val="0"/>
                                                      <w:divBdr>
                                                        <w:top w:val="none" w:sz="0" w:space="0" w:color="auto"/>
                                                        <w:left w:val="none" w:sz="0" w:space="0" w:color="auto"/>
                                                        <w:bottom w:val="none" w:sz="0" w:space="0" w:color="auto"/>
                                                        <w:right w:val="none" w:sz="0" w:space="0" w:color="auto"/>
                                                      </w:divBdr>
                                                      <w:divsChild>
                                                        <w:div w:id="146944461">
                                                          <w:marLeft w:val="0"/>
                                                          <w:marRight w:val="0"/>
                                                          <w:marTop w:val="0"/>
                                                          <w:marBottom w:val="0"/>
                                                          <w:divBdr>
                                                            <w:top w:val="none" w:sz="0" w:space="0" w:color="auto"/>
                                                            <w:left w:val="none" w:sz="0" w:space="0" w:color="auto"/>
                                                            <w:bottom w:val="none" w:sz="0" w:space="0" w:color="auto"/>
                                                            <w:right w:val="none" w:sz="0" w:space="0" w:color="auto"/>
                                                          </w:divBdr>
                                                          <w:divsChild>
                                                            <w:div w:id="136725872">
                                                              <w:marLeft w:val="0"/>
                                                              <w:marRight w:val="0"/>
                                                              <w:marTop w:val="0"/>
                                                              <w:marBottom w:val="0"/>
                                                              <w:divBdr>
                                                                <w:top w:val="none" w:sz="0" w:space="0" w:color="auto"/>
                                                                <w:left w:val="none" w:sz="0" w:space="0" w:color="auto"/>
                                                                <w:bottom w:val="none" w:sz="0" w:space="0" w:color="auto"/>
                                                                <w:right w:val="none" w:sz="0" w:space="0" w:color="auto"/>
                                                              </w:divBdr>
                                                              <w:divsChild>
                                                                <w:div w:id="1294021759">
                                                                  <w:marLeft w:val="0"/>
                                                                  <w:marRight w:val="0"/>
                                                                  <w:marTop w:val="0"/>
                                                                  <w:marBottom w:val="0"/>
                                                                  <w:divBdr>
                                                                    <w:top w:val="none" w:sz="0" w:space="0" w:color="auto"/>
                                                                    <w:left w:val="none" w:sz="0" w:space="0" w:color="auto"/>
                                                                    <w:bottom w:val="none" w:sz="0" w:space="0" w:color="auto"/>
                                                                    <w:right w:val="none" w:sz="0" w:space="0" w:color="auto"/>
                                                                  </w:divBdr>
                                                                  <w:divsChild>
                                                                    <w:div w:id="422381484">
                                                                      <w:marLeft w:val="0"/>
                                                                      <w:marRight w:val="0"/>
                                                                      <w:marTop w:val="0"/>
                                                                      <w:marBottom w:val="0"/>
                                                                      <w:divBdr>
                                                                        <w:top w:val="none" w:sz="0" w:space="0" w:color="auto"/>
                                                                        <w:left w:val="none" w:sz="0" w:space="0" w:color="auto"/>
                                                                        <w:bottom w:val="none" w:sz="0" w:space="0" w:color="auto"/>
                                                                        <w:right w:val="none" w:sz="0" w:space="0" w:color="auto"/>
                                                                      </w:divBdr>
                                                                      <w:divsChild>
                                                                        <w:div w:id="882910671">
                                                                          <w:marLeft w:val="0"/>
                                                                          <w:marRight w:val="0"/>
                                                                          <w:marTop w:val="0"/>
                                                                          <w:marBottom w:val="0"/>
                                                                          <w:divBdr>
                                                                            <w:top w:val="none" w:sz="0" w:space="0" w:color="auto"/>
                                                                            <w:left w:val="none" w:sz="0" w:space="0" w:color="auto"/>
                                                                            <w:bottom w:val="none" w:sz="0" w:space="0" w:color="auto"/>
                                                                            <w:right w:val="none" w:sz="0" w:space="0" w:color="auto"/>
                                                                          </w:divBdr>
                                                                          <w:divsChild>
                                                                            <w:div w:id="1868522841">
                                                                              <w:marLeft w:val="0"/>
                                                                              <w:marRight w:val="0"/>
                                                                              <w:marTop w:val="0"/>
                                                                              <w:marBottom w:val="0"/>
                                                                              <w:divBdr>
                                                                                <w:top w:val="none" w:sz="0" w:space="0" w:color="auto"/>
                                                                                <w:left w:val="none" w:sz="0" w:space="0" w:color="auto"/>
                                                                                <w:bottom w:val="none" w:sz="0" w:space="0" w:color="auto"/>
                                                                                <w:right w:val="none" w:sz="0" w:space="0" w:color="auto"/>
                                                                              </w:divBdr>
                                                                              <w:divsChild>
                                                                                <w:div w:id="1433934302">
                                                                                  <w:marLeft w:val="0"/>
                                                                                  <w:marRight w:val="0"/>
                                                                                  <w:marTop w:val="0"/>
                                                                                  <w:marBottom w:val="0"/>
                                                                                  <w:divBdr>
                                                                                    <w:top w:val="none" w:sz="0" w:space="0" w:color="auto"/>
                                                                                    <w:left w:val="none" w:sz="0" w:space="0" w:color="auto"/>
                                                                                    <w:bottom w:val="none" w:sz="0" w:space="0" w:color="auto"/>
                                                                                    <w:right w:val="none" w:sz="0" w:space="0" w:color="auto"/>
                                                                                  </w:divBdr>
                                                                                  <w:divsChild>
                                                                                    <w:div w:id="1919358866">
                                                                                      <w:marLeft w:val="0"/>
                                                                                      <w:marRight w:val="0"/>
                                                                                      <w:marTop w:val="0"/>
                                                                                      <w:marBottom w:val="0"/>
                                                                                      <w:divBdr>
                                                                                        <w:top w:val="none" w:sz="0" w:space="0" w:color="auto"/>
                                                                                        <w:left w:val="none" w:sz="0" w:space="0" w:color="auto"/>
                                                                                        <w:bottom w:val="none" w:sz="0" w:space="0" w:color="auto"/>
                                                                                        <w:right w:val="none" w:sz="0" w:space="0" w:color="auto"/>
                                                                                      </w:divBdr>
                                                                                      <w:divsChild>
                                                                                        <w:div w:id="779183161">
                                                                                          <w:marLeft w:val="0"/>
                                                                                          <w:marRight w:val="0"/>
                                                                                          <w:marTop w:val="0"/>
                                                                                          <w:marBottom w:val="0"/>
                                                                                          <w:divBdr>
                                                                                            <w:top w:val="none" w:sz="0" w:space="0" w:color="auto"/>
                                                                                            <w:left w:val="none" w:sz="0" w:space="0" w:color="auto"/>
                                                                                            <w:bottom w:val="none" w:sz="0" w:space="0" w:color="auto"/>
                                                                                            <w:right w:val="none" w:sz="0" w:space="0" w:color="auto"/>
                                                                                          </w:divBdr>
                                                                                          <w:divsChild>
                                                                                            <w:div w:id="6570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5357655">
      <w:bodyDiv w:val="1"/>
      <w:marLeft w:val="0"/>
      <w:marRight w:val="0"/>
      <w:marTop w:val="0"/>
      <w:marBottom w:val="0"/>
      <w:divBdr>
        <w:top w:val="none" w:sz="0" w:space="0" w:color="auto"/>
        <w:left w:val="none" w:sz="0" w:space="0" w:color="auto"/>
        <w:bottom w:val="none" w:sz="0" w:space="0" w:color="auto"/>
        <w:right w:val="none" w:sz="0" w:space="0" w:color="auto"/>
      </w:divBdr>
      <w:divsChild>
        <w:div w:id="1355494092">
          <w:marLeft w:val="0"/>
          <w:marRight w:val="0"/>
          <w:marTop w:val="0"/>
          <w:marBottom w:val="0"/>
          <w:divBdr>
            <w:top w:val="none" w:sz="0" w:space="0" w:color="auto"/>
            <w:left w:val="none" w:sz="0" w:space="0" w:color="auto"/>
            <w:bottom w:val="none" w:sz="0" w:space="0" w:color="auto"/>
            <w:right w:val="none" w:sz="0" w:space="0" w:color="auto"/>
          </w:divBdr>
        </w:div>
        <w:div w:id="1707564409">
          <w:marLeft w:val="0"/>
          <w:marRight w:val="0"/>
          <w:marTop w:val="0"/>
          <w:marBottom w:val="0"/>
          <w:divBdr>
            <w:top w:val="none" w:sz="0" w:space="0" w:color="auto"/>
            <w:left w:val="none" w:sz="0" w:space="0" w:color="auto"/>
            <w:bottom w:val="none" w:sz="0" w:space="0" w:color="auto"/>
            <w:right w:val="none" w:sz="0" w:space="0" w:color="auto"/>
          </w:divBdr>
        </w:div>
        <w:div w:id="3094269">
          <w:marLeft w:val="0"/>
          <w:marRight w:val="0"/>
          <w:marTop w:val="0"/>
          <w:marBottom w:val="0"/>
          <w:divBdr>
            <w:top w:val="none" w:sz="0" w:space="0" w:color="auto"/>
            <w:left w:val="none" w:sz="0" w:space="0" w:color="auto"/>
            <w:bottom w:val="none" w:sz="0" w:space="0" w:color="auto"/>
            <w:right w:val="none" w:sz="0" w:space="0" w:color="auto"/>
          </w:divBdr>
        </w:div>
        <w:div w:id="466319820">
          <w:marLeft w:val="0"/>
          <w:marRight w:val="0"/>
          <w:marTop w:val="0"/>
          <w:marBottom w:val="0"/>
          <w:divBdr>
            <w:top w:val="none" w:sz="0" w:space="0" w:color="auto"/>
            <w:left w:val="none" w:sz="0" w:space="0" w:color="auto"/>
            <w:bottom w:val="none" w:sz="0" w:space="0" w:color="auto"/>
            <w:right w:val="none" w:sz="0" w:space="0" w:color="auto"/>
          </w:divBdr>
        </w:div>
      </w:divsChild>
    </w:div>
    <w:div w:id="1123384300">
      <w:bodyDiv w:val="1"/>
      <w:marLeft w:val="0"/>
      <w:marRight w:val="0"/>
      <w:marTop w:val="0"/>
      <w:marBottom w:val="0"/>
      <w:divBdr>
        <w:top w:val="none" w:sz="0" w:space="0" w:color="auto"/>
        <w:left w:val="none" w:sz="0" w:space="0" w:color="auto"/>
        <w:bottom w:val="none" w:sz="0" w:space="0" w:color="auto"/>
        <w:right w:val="none" w:sz="0" w:space="0" w:color="auto"/>
      </w:divBdr>
      <w:divsChild>
        <w:div w:id="1252543854">
          <w:marLeft w:val="0"/>
          <w:marRight w:val="0"/>
          <w:marTop w:val="0"/>
          <w:marBottom w:val="0"/>
          <w:divBdr>
            <w:top w:val="none" w:sz="0" w:space="0" w:color="auto"/>
            <w:left w:val="none" w:sz="0" w:space="0" w:color="auto"/>
            <w:bottom w:val="none" w:sz="0" w:space="0" w:color="auto"/>
            <w:right w:val="none" w:sz="0" w:space="0" w:color="auto"/>
          </w:divBdr>
        </w:div>
        <w:div w:id="450562189">
          <w:marLeft w:val="0"/>
          <w:marRight w:val="0"/>
          <w:marTop w:val="0"/>
          <w:marBottom w:val="0"/>
          <w:divBdr>
            <w:top w:val="none" w:sz="0" w:space="0" w:color="auto"/>
            <w:left w:val="none" w:sz="0" w:space="0" w:color="auto"/>
            <w:bottom w:val="none" w:sz="0" w:space="0" w:color="auto"/>
            <w:right w:val="none" w:sz="0" w:space="0" w:color="auto"/>
          </w:divBdr>
        </w:div>
        <w:div w:id="278996923">
          <w:marLeft w:val="0"/>
          <w:marRight w:val="0"/>
          <w:marTop w:val="0"/>
          <w:marBottom w:val="0"/>
          <w:divBdr>
            <w:top w:val="none" w:sz="0" w:space="0" w:color="auto"/>
            <w:left w:val="none" w:sz="0" w:space="0" w:color="auto"/>
            <w:bottom w:val="none" w:sz="0" w:space="0" w:color="auto"/>
            <w:right w:val="none" w:sz="0" w:space="0" w:color="auto"/>
          </w:divBdr>
        </w:div>
        <w:div w:id="1435662059">
          <w:marLeft w:val="0"/>
          <w:marRight w:val="0"/>
          <w:marTop w:val="0"/>
          <w:marBottom w:val="0"/>
          <w:divBdr>
            <w:top w:val="none" w:sz="0" w:space="0" w:color="auto"/>
            <w:left w:val="none" w:sz="0" w:space="0" w:color="auto"/>
            <w:bottom w:val="none" w:sz="0" w:space="0" w:color="auto"/>
            <w:right w:val="none" w:sz="0" w:space="0" w:color="auto"/>
          </w:divBdr>
        </w:div>
      </w:divsChild>
    </w:div>
    <w:div w:id="1182548232">
      <w:bodyDiv w:val="1"/>
      <w:marLeft w:val="0"/>
      <w:marRight w:val="0"/>
      <w:marTop w:val="0"/>
      <w:marBottom w:val="0"/>
      <w:divBdr>
        <w:top w:val="none" w:sz="0" w:space="0" w:color="auto"/>
        <w:left w:val="none" w:sz="0" w:space="0" w:color="auto"/>
        <w:bottom w:val="none" w:sz="0" w:space="0" w:color="auto"/>
        <w:right w:val="none" w:sz="0" w:space="0" w:color="auto"/>
      </w:divBdr>
      <w:divsChild>
        <w:div w:id="1469055718">
          <w:marLeft w:val="0"/>
          <w:marRight w:val="0"/>
          <w:marTop w:val="0"/>
          <w:marBottom w:val="0"/>
          <w:divBdr>
            <w:top w:val="none" w:sz="0" w:space="0" w:color="auto"/>
            <w:left w:val="none" w:sz="0" w:space="0" w:color="auto"/>
            <w:bottom w:val="none" w:sz="0" w:space="0" w:color="auto"/>
            <w:right w:val="none" w:sz="0" w:space="0" w:color="auto"/>
          </w:divBdr>
        </w:div>
        <w:div w:id="1051924204">
          <w:marLeft w:val="0"/>
          <w:marRight w:val="0"/>
          <w:marTop w:val="0"/>
          <w:marBottom w:val="0"/>
          <w:divBdr>
            <w:top w:val="none" w:sz="0" w:space="0" w:color="auto"/>
            <w:left w:val="none" w:sz="0" w:space="0" w:color="auto"/>
            <w:bottom w:val="none" w:sz="0" w:space="0" w:color="auto"/>
            <w:right w:val="none" w:sz="0" w:space="0" w:color="auto"/>
          </w:divBdr>
        </w:div>
        <w:div w:id="1486775345">
          <w:marLeft w:val="0"/>
          <w:marRight w:val="0"/>
          <w:marTop w:val="0"/>
          <w:marBottom w:val="0"/>
          <w:divBdr>
            <w:top w:val="none" w:sz="0" w:space="0" w:color="auto"/>
            <w:left w:val="none" w:sz="0" w:space="0" w:color="auto"/>
            <w:bottom w:val="none" w:sz="0" w:space="0" w:color="auto"/>
            <w:right w:val="none" w:sz="0" w:space="0" w:color="auto"/>
          </w:divBdr>
        </w:div>
        <w:div w:id="1102871496">
          <w:marLeft w:val="0"/>
          <w:marRight w:val="0"/>
          <w:marTop w:val="0"/>
          <w:marBottom w:val="0"/>
          <w:divBdr>
            <w:top w:val="none" w:sz="0" w:space="0" w:color="auto"/>
            <w:left w:val="none" w:sz="0" w:space="0" w:color="auto"/>
            <w:bottom w:val="none" w:sz="0" w:space="0" w:color="auto"/>
            <w:right w:val="none" w:sz="0" w:space="0" w:color="auto"/>
          </w:divBdr>
        </w:div>
        <w:div w:id="1352339505">
          <w:marLeft w:val="0"/>
          <w:marRight w:val="0"/>
          <w:marTop w:val="0"/>
          <w:marBottom w:val="0"/>
          <w:divBdr>
            <w:top w:val="none" w:sz="0" w:space="0" w:color="auto"/>
            <w:left w:val="none" w:sz="0" w:space="0" w:color="auto"/>
            <w:bottom w:val="none" w:sz="0" w:space="0" w:color="auto"/>
            <w:right w:val="none" w:sz="0" w:space="0" w:color="auto"/>
          </w:divBdr>
        </w:div>
      </w:divsChild>
    </w:div>
    <w:div w:id="1496920447">
      <w:bodyDiv w:val="1"/>
      <w:marLeft w:val="0"/>
      <w:marRight w:val="0"/>
      <w:marTop w:val="0"/>
      <w:marBottom w:val="0"/>
      <w:divBdr>
        <w:top w:val="none" w:sz="0" w:space="0" w:color="auto"/>
        <w:left w:val="none" w:sz="0" w:space="0" w:color="auto"/>
        <w:bottom w:val="none" w:sz="0" w:space="0" w:color="auto"/>
        <w:right w:val="none" w:sz="0" w:space="0" w:color="auto"/>
      </w:divBdr>
      <w:divsChild>
        <w:div w:id="319122052">
          <w:marLeft w:val="0"/>
          <w:marRight w:val="0"/>
          <w:marTop w:val="0"/>
          <w:marBottom w:val="0"/>
          <w:divBdr>
            <w:top w:val="none" w:sz="0" w:space="0" w:color="auto"/>
            <w:left w:val="none" w:sz="0" w:space="0" w:color="auto"/>
            <w:bottom w:val="none" w:sz="0" w:space="0" w:color="auto"/>
            <w:right w:val="none" w:sz="0" w:space="0" w:color="auto"/>
          </w:divBdr>
        </w:div>
        <w:div w:id="1708349">
          <w:marLeft w:val="0"/>
          <w:marRight w:val="0"/>
          <w:marTop w:val="0"/>
          <w:marBottom w:val="0"/>
          <w:divBdr>
            <w:top w:val="none" w:sz="0" w:space="0" w:color="auto"/>
            <w:left w:val="none" w:sz="0" w:space="0" w:color="auto"/>
            <w:bottom w:val="none" w:sz="0" w:space="0" w:color="auto"/>
            <w:right w:val="none" w:sz="0" w:space="0" w:color="auto"/>
          </w:divBdr>
        </w:div>
        <w:div w:id="1818722190">
          <w:marLeft w:val="0"/>
          <w:marRight w:val="0"/>
          <w:marTop w:val="0"/>
          <w:marBottom w:val="0"/>
          <w:divBdr>
            <w:top w:val="none" w:sz="0" w:space="0" w:color="auto"/>
            <w:left w:val="none" w:sz="0" w:space="0" w:color="auto"/>
            <w:bottom w:val="none" w:sz="0" w:space="0" w:color="auto"/>
            <w:right w:val="none" w:sz="0" w:space="0" w:color="auto"/>
          </w:divBdr>
        </w:div>
        <w:div w:id="51407284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E145C5-C245-4603-BE20-A7A01CE8E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2026-06-13T14:56:00Z</dcterms:modified>
  <cp:category/>
</cp:coreProperties>
</file>